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C7497" w14:textId="77777777" w:rsidR="00947804" w:rsidRDefault="00A87CEC">
      <w:pPr>
        <w:pStyle w:val="Title"/>
      </w:pPr>
      <w:r>
        <w:t>01 Station Metadata</w:t>
      </w:r>
    </w:p>
    <w:p w14:paraId="59D1B253" w14:textId="77777777" w:rsidR="00947804" w:rsidRDefault="00A87CEC">
      <w:r>
        <w:t>This guide describes the five processed CSVs shared for team analysis. Use station_id to link geographic information, Sakura dates and daily weather.</w:t>
      </w:r>
    </w:p>
    <w:p w14:paraId="5CB30287" w14:textId="77777777" w:rsidR="00947804" w:rsidRDefault="00A87CEC">
      <w:r>
        <w:rPr>
          <w:sz w:val="18"/>
        </w:rPr>
        <w:t>Folder: data/processed/01_source_data/01_station_metadata/</w:t>
      </w:r>
    </w:p>
    <w:p w14:paraId="5A74CFDB" w14:textId="77777777" w:rsidR="00947804" w:rsidRDefault="00A87CEC">
      <w:r>
        <w:t>Scope: 102 target locations. Each metadata file has one row per station.</w:t>
      </w:r>
    </w:p>
    <w:p w14:paraId="4E56E417" w14:textId="347EC900" w:rsidR="00947804" w:rsidRDefault="00A87CEC">
      <w:pPr>
        <w:pStyle w:val="Heading2"/>
        <w:rPr>
          <w:rFonts w:hint="eastAsia"/>
          <w:lang w:eastAsia="ja-JP"/>
        </w:rPr>
      </w:pPr>
      <w:r>
        <w:t xml:space="preserve">Station </w:t>
      </w:r>
      <w:r w:rsidR="00377A78">
        <w:rPr>
          <w:rFonts w:hint="eastAsia"/>
          <w:lang w:eastAsia="ja-JP"/>
        </w:rPr>
        <w:t>names</w:t>
      </w:r>
    </w:p>
    <w:p w14:paraId="767936E5" w14:textId="5B5BFF80" w:rsidR="00947804" w:rsidRDefault="00A87CEC">
      <w:r>
        <w:rPr>
          <w:sz w:val="20"/>
        </w:rPr>
        <w:t>01_01_station_</w:t>
      </w:r>
      <w:r w:rsidR="00377A78">
        <w:rPr>
          <w:rFonts w:hint="eastAsia"/>
          <w:sz w:val="20"/>
          <w:lang w:eastAsia="ja-JP"/>
        </w:rPr>
        <w:t>name</w:t>
      </w:r>
      <w:r>
        <w:rPr>
          <w:sz w:val="20"/>
        </w:rPr>
        <w:t>.csv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512"/>
        <w:gridCol w:w="4896"/>
      </w:tblGrid>
      <w:tr w:rsidR="00947804" w14:paraId="2B110837" w14:textId="77777777">
        <w:trPr>
          <w:cantSplit/>
          <w:jc w:val="center"/>
        </w:trPr>
        <w:tc>
          <w:tcPr>
            <w:tcW w:w="3816" w:type="dxa"/>
            <w:shd w:val="clear" w:color="auto" w:fill="E8EE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3BE8A7" w14:textId="77777777" w:rsidR="00947804" w:rsidRDefault="00A87CEC">
            <w:pPr>
              <w:spacing w:after="0" w:line="252" w:lineRule="auto"/>
            </w:pPr>
            <w:r>
              <w:rPr>
                <w:b/>
                <w:sz w:val="20"/>
              </w:rPr>
              <w:t>Column</w:t>
            </w:r>
          </w:p>
        </w:tc>
        <w:tc>
          <w:tcPr>
            <w:tcW w:w="1512" w:type="dxa"/>
            <w:shd w:val="clear" w:color="auto" w:fill="E8EE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591314" w14:textId="77777777" w:rsidR="00947804" w:rsidRDefault="00A87CEC">
            <w:pPr>
              <w:spacing w:after="0" w:line="252" w:lineRule="auto"/>
            </w:pPr>
            <w:r>
              <w:rPr>
                <w:b/>
                <w:sz w:val="20"/>
              </w:rPr>
              <w:t>Type or unit</w:t>
            </w:r>
          </w:p>
        </w:tc>
        <w:tc>
          <w:tcPr>
            <w:tcW w:w="4896" w:type="dxa"/>
            <w:shd w:val="clear" w:color="auto" w:fill="E8EE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3DB9E4" w14:textId="77777777" w:rsidR="00947804" w:rsidRDefault="00A87CEC">
            <w:pPr>
              <w:spacing w:after="0" w:line="252" w:lineRule="auto"/>
            </w:pPr>
            <w:r>
              <w:rPr>
                <w:b/>
                <w:sz w:val="20"/>
              </w:rPr>
              <w:t>Description</w:t>
            </w:r>
          </w:p>
        </w:tc>
      </w:tr>
      <w:tr w:rsidR="00947804" w14:paraId="33CCF0C4" w14:textId="77777777">
        <w:trPr>
          <w:cantSplit/>
          <w:jc w:val="center"/>
        </w:trPr>
        <w:tc>
          <w:tcPr>
            <w:tcW w:w="38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74FC26" w14:textId="77777777" w:rsidR="00947804" w:rsidRDefault="00A87CEC">
            <w:pPr>
              <w:spacing w:after="0" w:line="252" w:lineRule="auto"/>
            </w:pPr>
            <w:r>
              <w:rPr>
                <w:sz w:val="20"/>
              </w:rPr>
              <w:t>station_id</w:t>
            </w:r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FA134C" w14:textId="77777777" w:rsidR="00947804" w:rsidRDefault="00A87CEC">
            <w:pPr>
              <w:spacing w:after="0" w:line="252" w:lineRule="auto"/>
            </w:pPr>
            <w:r>
              <w:rPr>
                <w:sz w:val="20"/>
              </w:rPr>
              <w:t>Text</w:t>
            </w:r>
          </w:p>
        </w:tc>
        <w:tc>
          <w:tcPr>
            <w:tcW w:w="489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C32E1E" w14:textId="77777777" w:rsidR="00947804" w:rsidRDefault="00A87CEC">
            <w:pPr>
              <w:spacing w:after="0" w:line="252" w:lineRule="auto"/>
            </w:pPr>
            <w:r>
              <w:rPr>
                <w:sz w:val="20"/>
              </w:rPr>
              <w:t>Station identifier used across the project. Preserve leading zeros.</w:t>
            </w:r>
          </w:p>
        </w:tc>
      </w:tr>
      <w:tr w:rsidR="00947804" w14:paraId="7E7ADE66" w14:textId="77777777">
        <w:trPr>
          <w:cantSplit/>
          <w:jc w:val="center"/>
        </w:trPr>
        <w:tc>
          <w:tcPr>
            <w:tcW w:w="38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3D6E10" w14:textId="77777777" w:rsidR="00947804" w:rsidRDefault="00A87CEC">
            <w:pPr>
              <w:spacing w:after="0" w:line="252" w:lineRule="auto"/>
            </w:pPr>
            <w:r>
              <w:rPr>
                <w:sz w:val="20"/>
              </w:rPr>
              <w:t>location</w:t>
            </w:r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B43401" w14:textId="77777777" w:rsidR="00947804" w:rsidRDefault="00A87CEC">
            <w:pPr>
              <w:spacing w:after="0" w:line="252" w:lineRule="auto"/>
            </w:pPr>
            <w:r>
              <w:rPr>
                <w:sz w:val="20"/>
              </w:rPr>
              <w:t>Text</w:t>
            </w:r>
          </w:p>
        </w:tc>
        <w:tc>
          <w:tcPr>
            <w:tcW w:w="489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3BDC2F" w14:textId="77777777" w:rsidR="00947804" w:rsidRDefault="00A87CEC">
            <w:pPr>
              <w:spacing w:after="0" w:line="252" w:lineRule="auto"/>
            </w:pPr>
            <w:r>
              <w:rPr>
                <w:sz w:val="20"/>
              </w:rPr>
              <w:t>English station or location name.</w:t>
            </w:r>
          </w:p>
        </w:tc>
      </w:tr>
      <w:tr w:rsidR="00947804" w14:paraId="548B45F0" w14:textId="77777777">
        <w:trPr>
          <w:cantSplit/>
          <w:jc w:val="center"/>
        </w:trPr>
        <w:tc>
          <w:tcPr>
            <w:tcW w:w="38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B2DB67" w14:textId="26D3D3D7" w:rsidR="00947804" w:rsidRDefault="00BF0E2D">
            <w:pPr>
              <w:spacing w:after="0" w:line="252" w:lineRule="auto"/>
            </w:pPr>
            <w:proofErr w:type="spellStart"/>
            <w:r w:rsidRPr="00BF0E2D">
              <w:t>jma_station_id</w:t>
            </w:r>
            <w:proofErr w:type="spellEnd"/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97CB12" w14:textId="77777777" w:rsidR="00947804" w:rsidRDefault="00A87CEC">
            <w:pPr>
              <w:spacing w:after="0" w:line="252" w:lineRule="auto"/>
            </w:pPr>
            <w:r>
              <w:rPr>
                <w:sz w:val="20"/>
              </w:rPr>
              <w:t>Degrees</w:t>
            </w:r>
          </w:p>
        </w:tc>
        <w:tc>
          <w:tcPr>
            <w:tcW w:w="489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564469" w14:textId="199A9700" w:rsidR="00947804" w:rsidRDefault="00BF0E2D">
            <w:pPr>
              <w:spacing w:after="0" w:line="252" w:lineRule="auto"/>
              <w:rPr>
                <w:rFonts w:hint="eastAsia"/>
                <w:lang w:eastAsia="ja-JP"/>
              </w:rPr>
            </w:pPr>
            <w:r>
              <w:rPr>
                <w:sz w:val="20"/>
              </w:rPr>
              <w:t>Station identifier</w:t>
            </w:r>
            <w:r w:rsidR="00E51EA6">
              <w:rPr>
                <w:rFonts w:hint="eastAsia"/>
                <w:sz w:val="20"/>
                <w:lang w:eastAsia="ja-JP"/>
              </w:rPr>
              <w:t xml:space="preserve"> (maybe no</w:t>
            </w:r>
            <w:r w:rsidR="0030101B">
              <w:rPr>
                <w:rFonts w:hint="eastAsia"/>
                <w:sz w:val="20"/>
                <w:lang w:eastAsia="ja-JP"/>
              </w:rPr>
              <w:t>t</w:t>
            </w:r>
            <w:r w:rsidR="00E51EA6">
              <w:rPr>
                <w:rFonts w:hint="eastAsia"/>
                <w:sz w:val="20"/>
                <w:lang w:eastAsia="ja-JP"/>
              </w:rPr>
              <w:t xml:space="preserve"> </w:t>
            </w:r>
            <w:r w:rsidR="000B72E4">
              <w:rPr>
                <w:rFonts w:hint="eastAsia"/>
                <w:sz w:val="20"/>
                <w:lang w:eastAsia="ja-JP"/>
              </w:rPr>
              <w:t xml:space="preserve">be </w:t>
            </w:r>
            <w:r w:rsidR="00E51EA6">
              <w:rPr>
                <w:rFonts w:hint="eastAsia"/>
                <w:sz w:val="20"/>
                <w:lang w:eastAsia="ja-JP"/>
              </w:rPr>
              <w:t>need</w:t>
            </w:r>
            <w:r w:rsidR="000B72E4">
              <w:rPr>
                <w:rFonts w:hint="eastAsia"/>
                <w:sz w:val="20"/>
                <w:lang w:eastAsia="ja-JP"/>
              </w:rPr>
              <w:t>ed,</w:t>
            </w:r>
            <w:r w:rsidR="00E51EA6">
              <w:rPr>
                <w:rFonts w:hint="eastAsia"/>
                <w:sz w:val="20"/>
                <w:lang w:eastAsia="ja-JP"/>
              </w:rPr>
              <w:t xml:space="preserve"> but </w:t>
            </w:r>
            <w:r w:rsidR="000B72E4">
              <w:rPr>
                <w:rFonts w:hint="eastAsia"/>
                <w:sz w:val="20"/>
                <w:lang w:eastAsia="ja-JP"/>
              </w:rPr>
              <w:t xml:space="preserve">kept </w:t>
            </w:r>
            <w:proofErr w:type="spellStart"/>
            <w:r w:rsidR="000B72E4">
              <w:rPr>
                <w:rFonts w:hint="eastAsia"/>
                <w:sz w:val="20"/>
                <w:lang w:eastAsia="ja-JP"/>
              </w:rPr>
              <w:t>jic</w:t>
            </w:r>
            <w:proofErr w:type="spellEnd"/>
            <w:r w:rsidR="00E51EA6">
              <w:rPr>
                <w:rFonts w:hint="eastAsia"/>
                <w:sz w:val="20"/>
                <w:lang w:eastAsia="ja-JP"/>
              </w:rPr>
              <w:t>)</w:t>
            </w:r>
          </w:p>
        </w:tc>
      </w:tr>
    </w:tbl>
    <w:p w14:paraId="5AA0D03E" w14:textId="77777777" w:rsidR="00947804" w:rsidRDefault="00A87CEC">
      <w:pPr>
        <w:pStyle w:val="Heading2"/>
      </w:pPr>
      <w:r>
        <w:t>Station elevations</w:t>
      </w:r>
    </w:p>
    <w:p w14:paraId="6661C9B7" w14:textId="77777777" w:rsidR="00947804" w:rsidRDefault="00A87CEC">
      <w:r>
        <w:rPr>
          <w:sz w:val="20"/>
        </w:rPr>
        <w:t>01_02_station_elevations.csv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512"/>
        <w:gridCol w:w="4896"/>
      </w:tblGrid>
      <w:tr w:rsidR="00947804" w14:paraId="58D9BDCA" w14:textId="77777777">
        <w:trPr>
          <w:cantSplit/>
          <w:jc w:val="center"/>
        </w:trPr>
        <w:tc>
          <w:tcPr>
            <w:tcW w:w="3816" w:type="dxa"/>
            <w:shd w:val="clear" w:color="auto" w:fill="E8EE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846099" w14:textId="77777777" w:rsidR="00947804" w:rsidRDefault="00A87CEC">
            <w:pPr>
              <w:spacing w:after="0" w:line="252" w:lineRule="auto"/>
            </w:pPr>
            <w:r>
              <w:rPr>
                <w:b/>
                <w:sz w:val="20"/>
              </w:rPr>
              <w:t>Column</w:t>
            </w:r>
          </w:p>
        </w:tc>
        <w:tc>
          <w:tcPr>
            <w:tcW w:w="1512" w:type="dxa"/>
            <w:shd w:val="clear" w:color="auto" w:fill="E8EE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7AB5BD" w14:textId="77777777" w:rsidR="00947804" w:rsidRDefault="00A87CEC">
            <w:pPr>
              <w:spacing w:after="0" w:line="252" w:lineRule="auto"/>
            </w:pPr>
            <w:r>
              <w:rPr>
                <w:b/>
                <w:sz w:val="20"/>
              </w:rPr>
              <w:t>Type or unit</w:t>
            </w:r>
          </w:p>
        </w:tc>
        <w:tc>
          <w:tcPr>
            <w:tcW w:w="4896" w:type="dxa"/>
            <w:shd w:val="clear" w:color="auto" w:fill="E8EE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9AB334" w14:textId="77777777" w:rsidR="00947804" w:rsidRDefault="00A87CEC">
            <w:pPr>
              <w:spacing w:after="0" w:line="252" w:lineRule="auto"/>
            </w:pPr>
            <w:r>
              <w:rPr>
                <w:b/>
                <w:sz w:val="20"/>
              </w:rPr>
              <w:t>Description</w:t>
            </w:r>
          </w:p>
        </w:tc>
      </w:tr>
      <w:tr w:rsidR="00947804" w14:paraId="51086E51" w14:textId="77777777">
        <w:trPr>
          <w:cantSplit/>
          <w:jc w:val="center"/>
        </w:trPr>
        <w:tc>
          <w:tcPr>
            <w:tcW w:w="38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52C2E7" w14:textId="77777777" w:rsidR="00947804" w:rsidRDefault="00A87CEC">
            <w:pPr>
              <w:spacing w:after="0" w:line="252" w:lineRule="auto"/>
            </w:pPr>
            <w:r>
              <w:rPr>
                <w:sz w:val="20"/>
              </w:rPr>
              <w:t>station_id</w:t>
            </w:r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0BED8F" w14:textId="77777777" w:rsidR="00947804" w:rsidRDefault="00A87CEC">
            <w:pPr>
              <w:spacing w:after="0" w:line="252" w:lineRule="auto"/>
            </w:pPr>
            <w:r>
              <w:rPr>
                <w:sz w:val="20"/>
              </w:rPr>
              <w:t>Text</w:t>
            </w:r>
          </w:p>
        </w:tc>
        <w:tc>
          <w:tcPr>
            <w:tcW w:w="489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A57863" w14:textId="77777777" w:rsidR="00947804" w:rsidRDefault="00A87CEC">
            <w:pPr>
              <w:spacing w:after="0" w:line="252" w:lineRule="auto"/>
            </w:pPr>
            <w:r>
              <w:rPr>
                <w:sz w:val="20"/>
              </w:rPr>
              <w:t>Station identifier; join to the locations file.</w:t>
            </w:r>
          </w:p>
        </w:tc>
      </w:tr>
      <w:tr w:rsidR="00266186" w14:paraId="1FF78BBF" w14:textId="77777777">
        <w:trPr>
          <w:cantSplit/>
          <w:jc w:val="center"/>
        </w:trPr>
        <w:tc>
          <w:tcPr>
            <w:tcW w:w="38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7CF91C" w14:textId="7CB63B0F" w:rsidR="00266186" w:rsidRDefault="00266186" w:rsidP="00266186">
            <w:pPr>
              <w:spacing w:after="0" w:line="252" w:lineRule="auto"/>
            </w:pPr>
            <w:r>
              <w:rPr>
                <w:sz w:val="20"/>
              </w:rPr>
              <w:t>latitude</w:t>
            </w:r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6D7F4A" w14:textId="7604970C" w:rsidR="00266186" w:rsidRDefault="00266186" w:rsidP="00266186">
            <w:pPr>
              <w:spacing w:after="0" w:line="252" w:lineRule="auto"/>
            </w:pPr>
            <w:r>
              <w:rPr>
                <w:sz w:val="20"/>
              </w:rPr>
              <w:t>Degrees</w:t>
            </w:r>
          </w:p>
        </w:tc>
        <w:tc>
          <w:tcPr>
            <w:tcW w:w="489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B904BC" w14:textId="29239714" w:rsidR="00266186" w:rsidRDefault="00266186" w:rsidP="00266186">
            <w:pPr>
              <w:spacing w:after="0" w:line="252" w:lineRule="auto"/>
            </w:pPr>
            <w:r>
              <w:rPr>
                <w:sz w:val="20"/>
              </w:rPr>
              <w:t xml:space="preserve">Station latitude </w:t>
            </w:r>
            <w:proofErr w:type="gramStart"/>
            <w:r>
              <w:rPr>
                <w:sz w:val="20"/>
              </w:rPr>
              <w:t>in</w:t>
            </w:r>
            <w:proofErr w:type="gramEnd"/>
            <w:r>
              <w:rPr>
                <w:sz w:val="20"/>
              </w:rPr>
              <w:t xml:space="preserve"> decimal degrees.</w:t>
            </w:r>
          </w:p>
        </w:tc>
      </w:tr>
      <w:tr w:rsidR="00266186" w14:paraId="31D2794A" w14:textId="77777777">
        <w:trPr>
          <w:cantSplit/>
          <w:jc w:val="center"/>
        </w:trPr>
        <w:tc>
          <w:tcPr>
            <w:tcW w:w="38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50ECF1" w14:textId="5567AD83" w:rsidR="00266186" w:rsidRDefault="00266186" w:rsidP="00266186">
            <w:pPr>
              <w:spacing w:after="0" w:line="252" w:lineRule="auto"/>
              <w:rPr>
                <w:sz w:val="20"/>
              </w:rPr>
            </w:pPr>
            <w:r>
              <w:rPr>
                <w:sz w:val="20"/>
              </w:rPr>
              <w:t>longitude</w:t>
            </w:r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9EA0F5" w14:textId="05784CDD" w:rsidR="00266186" w:rsidRDefault="00266186" w:rsidP="00266186">
            <w:pPr>
              <w:spacing w:after="0" w:line="252" w:lineRule="auto"/>
              <w:rPr>
                <w:sz w:val="20"/>
              </w:rPr>
            </w:pPr>
            <w:r>
              <w:rPr>
                <w:sz w:val="20"/>
              </w:rPr>
              <w:t>Degrees</w:t>
            </w:r>
          </w:p>
        </w:tc>
        <w:tc>
          <w:tcPr>
            <w:tcW w:w="489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91B4D1" w14:textId="73297EB1" w:rsidR="00266186" w:rsidRDefault="00266186" w:rsidP="00266186">
            <w:pPr>
              <w:spacing w:after="0" w:line="252" w:lineRule="auto"/>
              <w:rPr>
                <w:sz w:val="20"/>
              </w:rPr>
            </w:pPr>
            <w:r>
              <w:rPr>
                <w:sz w:val="20"/>
              </w:rPr>
              <w:t>Station longitude in decimal degrees.</w:t>
            </w:r>
          </w:p>
        </w:tc>
      </w:tr>
      <w:tr w:rsidR="00266186" w14:paraId="7F08CDFC" w14:textId="77777777">
        <w:trPr>
          <w:cantSplit/>
          <w:jc w:val="center"/>
        </w:trPr>
        <w:tc>
          <w:tcPr>
            <w:tcW w:w="38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B8E3FE" w14:textId="77777777" w:rsidR="00266186" w:rsidRDefault="00266186" w:rsidP="00266186">
            <w:pPr>
              <w:spacing w:after="0" w:line="252" w:lineRule="auto"/>
            </w:pPr>
            <w:proofErr w:type="spellStart"/>
            <w:r>
              <w:rPr>
                <w:sz w:val="20"/>
              </w:rPr>
              <w:t>elevation_m</w:t>
            </w:r>
            <w:proofErr w:type="spellEnd"/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0F7DA9" w14:textId="77777777" w:rsidR="00266186" w:rsidRDefault="00266186" w:rsidP="00266186">
            <w:pPr>
              <w:spacing w:after="0" w:line="252" w:lineRule="auto"/>
            </w:pPr>
            <w:r>
              <w:rPr>
                <w:sz w:val="20"/>
              </w:rPr>
              <w:t>Metres</w:t>
            </w:r>
          </w:p>
        </w:tc>
        <w:tc>
          <w:tcPr>
            <w:tcW w:w="489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5495F0" w14:textId="77777777" w:rsidR="00266186" w:rsidRDefault="00266186" w:rsidP="00266186">
            <w:pPr>
              <w:spacing w:after="0" w:line="252" w:lineRule="auto"/>
            </w:pPr>
            <w:r>
              <w:rPr>
                <w:sz w:val="20"/>
              </w:rPr>
              <w:t>Station elevation above sea level.</w:t>
            </w:r>
          </w:p>
        </w:tc>
      </w:tr>
    </w:tbl>
    <w:p w14:paraId="3031998C" w14:textId="41321135" w:rsidR="006F01A4" w:rsidRDefault="00681758" w:rsidP="006F01A4">
      <w:pPr>
        <w:pStyle w:val="Heading2"/>
      </w:pPr>
      <w:r>
        <w:rPr>
          <w:rFonts w:hint="eastAsia"/>
          <w:lang w:eastAsia="ja-JP"/>
        </w:rPr>
        <w:t>Cherry Species</w:t>
      </w:r>
    </w:p>
    <w:p w14:paraId="79DC6A98" w14:textId="584C2DA3" w:rsidR="006F01A4" w:rsidRDefault="006F01A4" w:rsidP="006F01A4">
      <w:r>
        <w:rPr>
          <w:sz w:val="20"/>
        </w:rPr>
        <w:t>01_0</w:t>
      </w:r>
      <w:r w:rsidR="00681758">
        <w:rPr>
          <w:rFonts w:hint="eastAsia"/>
          <w:sz w:val="20"/>
          <w:lang w:eastAsia="ja-JP"/>
        </w:rPr>
        <w:t>3</w:t>
      </w:r>
      <w:r>
        <w:rPr>
          <w:sz w:val="20"/>
        </w:rPr>
        <w:t>_</w:t>
      </w:r>
      <w:r w:rsidR="00681758">
        <w:rPr>
          <w:rFonts w:hint="eastAsia"/>
          <w:sz w:val="20"/>
          <w:lang w:eastAsia="ja-JP"/>
        </w:rPr>
        <w:t>cherry</w:t>
      </w:r>
      <w:r w:rsidR="00681758">
        <w:rPr>
          <w:sz w:val="20"/>
        </w:rPr>
        <w:t xml:space="preserve"> </w:t>
      </w:r>
      <w:r>
        <w:rPr>
          <w:sz w:val="20"/>
        </w:rPr>
        <w:t>_</w:t>
      </w:r>
      <w:r w:rsidR="00681758">
        <w:rPr>
          <w:rFonts w:hint="eastAsia"/>
          <w:sz w:val="20"/>
          <w:lang w:eastAsia="ja-JP"/>
        </w:rPr>
        <w:t>species</w:t>
      </w:r>
      <w:r>
        <w:rPr>
          <w:sz w:val="20"/>
        </w:rPr>
        <w:t>.csv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512"/>
        <w:gridCol w:w="4896"/>
      </w:tblGrid>
      <w:tr w:rsidR="006F01A4" w14:paraId="4FC48B0B" w14:textId="77777777" w:rsidTr="007A0EBC">
        <w:trPr>
          <w:cantSplit/>
          <w:jc w:val="center"/>
        </w:trPr>
        <w:tc>
          <w:tcPr>
            <w:tcW w:w="3816" w:type="dxa"/>
            <w:shd w:val="clear" w:color="auto" w:fill="E8EE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F24826" w14:textId="77777777" w:rsidR="006F01A4" w:rsidRDefault="006F01A4" w:rsidP="007A0EBC">
            <w:pPr>
              <w:spacing w:after="0" w:line="252" w:lineRule="auto"/>
            </w:pPr>
            <w:r>
              <w:rPr>
                <w:b/>
                <w:sz w:val="20"/>
              </w:rPr>
              <w:t>Column</w:t>
            </w:r>
          </w:p>
        </w:tc>
        <w:tc>
          <w:tcPr>
            <w:tcW w:w="1512" w:type="dxa"/>
            <w:shd w:val="clear" w:color="auto" w:fill="E8EE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C6A841" w14:textId="77777777" w:rsidR="006F01A4" w:rsidRDefault="006F01A4" w:rsidP="007A0EBC">
            <w:pPr>
              <w:spacing w:after="0" w:line="252" w:lineRule="auto"/>
            </w:pPr>
            <w:r>
              <w:rPr>
                <w:b/>
                <w:sz w:val="20"/>
              </w:rPr>
              <w:t>Type or unit</w:t>
            </w:r>
          </w:p>
        </w:tc>
        <w:tc>
          <w:tcPr>
            <w:tcW w:w="4896" w:type="dxa"/>
            <w:shd w:val="clear" w:color="auto" w:fill="E8EE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31A646" w14:textId="77777777" w:rsidR="006F01A4" w:rsidRDefault="006F01A4" w:rsidP="007A0EBC">
            <w:pPr>
              <w:spacing w:after="0" w:line="252" w:lineRule="auto"/>
            </w:pPr>
            <w:r>
              <w:rPr>
                <w:b/>
                <w:sz w:val="20"/>
              </w:rPr>
              <w:t>Description</w:t>
            </w:r>
          </w:p>
        </w:tc>
      </w:tr>
      <w:tr w:rsidR="006F01A4" w14:paraId="11978BE2" w14:textId="77777777" w:rsidTr="007A0EBC">
        <w:trPr>
          <w:cantSplit/>
          <w:jc w:val="center"/>
        </w:trPr>
        <w:tc>
          <w:tcPr>
            <w:tcW w:w="38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170701" w14:textId="77777777" w:rsidR="006F01A4" w:rsidRDefault="006F01A4" w:rsidP="007A0EBC">
            <w:pPr>
              <w:spacing w:after="0" w:line="252" w:lineRule="auto"/>
            </w:pPr>
            <w:proofErr w:type="spellStart"/>
            <w:r>
              <w:rPr>
                <w:sz w:val="20"/>
              </w:rPr>
              <w:t>station_id</w:t>
            </w:r>
            <w:proofErr w:type="spellEnd"/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747B52" w14:textId="77777777" w:rsidR="006F01A4" w:rsidRDefault="006F01A4" w:rsidP="007A0EBC">
            <w:pPr>
              <w:spacing w:after="0" w:line="252" w:lineRule="auto"/>
            </w:pPr>
            <w:r>
              <w:rPr>
                <w:sz w:val="20"/>
              </w:rPr>
              <w:t>Text</w:t>
            </w:r>
          </w:p>
        </w:tc>
        <w:tc>
          <w:tcPr>
            <w:tcW w:w="489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ABB6FA" w14:textId="77777777" w:rsidR="006F01A4" w:rsidRDefault="006F01A4" w:rsidP="007A0EBC">
            <w:pPr>
              <w:spacing w:after="0" w:line="252" w:lineRule="auto"/>
            </w:pPr>
            <w:r>
              <w:rPr>
                <w:sz w:val="20"/>
              </w:rPr>
              <w:t xml:space="preserve">Station identifier; </w:t>
            </w:r>
            <w:proofErr w:type="gramStart"/>
            <w:r>
              <w:rPr>
                <w:sz w:val="20"/>
              </w:rPr>
              <w:t>join to</w:t>
            </w:r>
            <w:proofErr w:type="gramEnd"/>
            <w:r>
              <w:rPr>
                <w:sz w:val="20"/>
              </w:rPr>
              <w:t xml:space="preserve"> the locations file.</w:t>
            </w:r>
          </w:p>
        </w:tc>
      </w:tr>
      <w:tr w:rsidR="006F01A4" w14:paraId="08700FC9" w14:textId="77777777" w:rsidTr="007A0EBC">
        <w:trPr>
          <w:cantSplit/>
          <w:jc w:val="center"/>
        </w:trPr>
        <w:tc>
          <w:tcPr>
            <w:tcW w:w="38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DE28B3" w14:textId="7E44D5BD" w:rsidR="006F01A4" w:rsidRDefault="00681758" w:rsidP="007A0EBC">
            <w:pPr>
              <w:spacing w:after="0" w:line="252" w:lineRule="auto"/>
              <w:rPr>
                <w:rFonts w:hint="eastAsia"/>
                <w:lang w:eastAsia="ja-JP"/>
              </w:rPr>
            </w:pPr>
            <w:proofErr w:type="spellStart"/>
            <w:r>
              <w:rPr>
                <w:sz w:val="20"/>
                <w:lang w:eastAsia="ja-JP"/>
              </w:rPr>
              <w:t>C</w:t>
            </w:r>
            <w:r>
              <w:rPr>
                <w:rFonts w:hint="eastAsia"/>
                <w:sz w:val="20"/>
                <w:lang w:eastAsia="ja-JP"/>
              </w:rPr>
              <w:t>herry_species</w:t>
            </w:r>
            <w:proofErr w:type="spellEnd"/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CC65CB" w14:textId="1BCA82FB" w:rsidR="006F01A4" w:rsidRDefault="00681758" w:rsidP="007A0EBC">
            <w:pPr>
              <w:spacing w:after="0" w:line="252" w:lineRule="auto"/>
            </w:pPr>
            <w:r>
              <w:rPr>
                <w:sz w:val="20"/>
              </w:rPr>
              <w:t>Text</w:t>
            </w:r>
          </w:p>
        </w:tc>
        <w:tc>
          <w:tcPr>
            <w:tcW w:w="489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252BBA" w14:textId="09076373" w:rsidR="00E34F92" w:rsidRPr="00E34F92" w:rsidRDefault="00E34F92" w:rsidP="00E34F92">
            <w:pPr>
              <w:pStyle w:val="ListParagraph"/>
              <w:numPr>
                <w:ilvl w:val="0"/>
                <w:numId w:val="10"/>
              </w:numPr>
              <w:spacing w:after="0" w:line="252" w:lineRule="auto"/>
              <w:rPr>
                <w:sz w:val="20"/>
                <w:lang w:val="en-SG"/>
              </w:rPr>
            </w:pPr>
            <w:proofErr w:type="spellStart"/>
            <w:r w:rsidRPr="00E34F92">
              <w:rPr>
                <w:b/>
                <w:bCs/>
                <w:sz w:val="20"/>
                <w:lang w:val="en-SG"/>
              </w:rPr>
              <w:t>Somei-yoshino</w:t>
            </w:r>
            <w:proofErr w:type="spellEnd"/>
            <w:r w:rsidRPr="00E34F92">
              <w:rPr>
                <w:sz w:val="20"/>
                <w:lang w:val="en-SG"/>
              </w:rPr>
              <w:t xml:space="preserve"> (the most common cherry variety, 82 locations) </w:t>
            </w:r>
          </w:p>
          <w:p w14:paraId="370B3352" w14:textId="08FF6044" w:rsidR="00E34F92" w:rsidRPr="00E34F92" w:rsidRDefault="00E34F92" w:rsidP="00E34F92">
            <w:pPr>
              <w:pStyle w:val="ListParagraph"/>
              <w:numPr>
                <w:ilvl w:val="0"/>
                <w:numId w:val="10"/>
              </w:numPr>
              <w:spacing w:after="0" w:line="252" w:lineRule="auto"/>
              <w:rPr>
                <w:sz w:val="20"/>
                <w:lang w:val="en-SG"/>
              </w:rPr>
            </w:pPr>
            <w:r w:rsidRPr="00E34F92">
              <w:rPr>
                <w:b/>
                <w:bCs/>
                <w:sz w:val="20"/>
                <w:lang w:val="en-SG"/>
              </w:rPr>
              <w:t>Ezo-</w:t>
            </w:r>
            <w:proofErr w:type="spellStart"/>
            <w:r w:rsidRPr="00E34F92">
              <w:rPr>
                <w:b/>
                <w:bCs/>
                <w:sz w:val="20"/>
                <w:lang w:val="en-SG"/>
              </w:rPr>
              <w:t>yamazakura</w:t>
            </w:r>
            <w:proofErr w:type="spellEnd"/>
            <w:r w:rsidRPr="00E34F92">
              <w:rPr>
                <w:sz w:val="20"/>
                <w:lang w:val="en-SG"/>
              </w:rPr>
              <w:t xml:space="preserve"> (northern Japan, 10 locations) </w:t>
            </w:r>
          </w:p>
          <w:p w14:paraId="43BCA5D5" w14:textId="48BE200A" w:rsidR="00E34F92" w:rsidRPr="00E34F92" w:rsidRDefault="00E34F92" w:rsidP="00E34F92">
            <w:pPr>
              <w:pStyle w:val="ListParagraph"/>
              <w:numPr>
                <w:ilvl w:val="0"/>
                <w:numId w:val="10"/>
              </w:numPr>
              <w:spacing w:after="0" w:line="252" w:lineRule="auto"/>
              <w:rPr>
                <w:sz w:val="20"/>
                <w:lang w:val="en-SG"/>
              </w:rPr>
            </w:pPr>
            <w:proofErr w:type="spellStart"/>
            <w:r w:rsidRPr="00E34F92">
              <w:rPr>
                <w:b/>
                <w:bCs/>
                <w:sz w:val="20"/>
                <w:lang w:val="en-SG"/>
              </w:rPr>
              <w:t>Chishima-zakura</w:t>
            </w:r>
            <w:proofErr w:type="spellEnd"/>
            <w:r w:rsidRPr="00E34F92">
              <w:rPr>
                <w:sz w:val="20"/>
                <w:lang w:val="en-SG"/>
              </w:rPr>
              <w:t xml:space="preserve"> (northern Japan, 1 location) </w:t>
            </w:r>
          </w:p>
          <w:p w14:paraId="126A05E0" w14:textId="287EE80E" w:rsidR="006F01A4" w:rsidRDefault="00E34F92" w:rsidP="00E34F92">
            <w:pPr>
              <w:pStyle w:val="ListParagraph"/>
              <w:numPr>
                <w:ilvl w:val="0"/>
                <w:numId w:val="10"/>
              </w:numPr>
              <w:spacing w:after="0" w:line="252" w:lineRule="auto"/>
              <w:rPr>
                <w:rFonts w:hint="eastAsia"/>
                <w:lang w:eastAsia="ja-JP"/>
              </w:rPr>
            </w:pPr>
            <w:proofErr w:type="spellStart"/>
            <w:r w:rsidRPr="00E34F92">
              <w:rPr>
                <w:b/>
                <w:bCs/>
                <w:sz w:val="20"/>
                <w:lang w:val="en-SG"/>
              </w:rPr>
              <w:t>Hikan-zakura</w:t>
            </w:r>
            <w:proofErr w:type="spellEnd"/>
            <w:r w:rsidRPr="00E34F92">
              <w:rPr>
                <w:sz w:val="20"/>
                <w:lang w:val="en-SG"/>
              </w:rPr>
              <w:t xml:space="preserve"> (southern Japan, 9 locations)</w:t>
            </w:r>
          </w:p>
        </w:tc>
      </w:tr>
    </w:tbl>
    <w:p w14:paraId="41929A2D" w14:textId="77777777" w:rsidR="006F01A4" w:rsidRDefault="006F01A4">
      <w:pPr>
        <w:pStyle w:val="Heading2"/>
      </w:pPr>
    </w:p>
    <w:p w14:paraId="0FD3266C" w14:textId="6412D56D" w:rsidR="00947804" w:rsidRDefault="00A87CEC">
      <w:pPr>
        <w:pStyle w:val="Heading2"/>
      </w:pPr>
      <w:r>
        <w:t>Use notes</w:t>
      </w:r>
    </w:p>
    <w:p w14:paraId="5EBCE933" w14:textId="0DE00934" w:rsidR="00D7759B" w:rsidRPr="00D7759B" w:rsidRDefault="00D7759B" w:rsidP="00D7759B">
      <w:r w:rsidRPr="00D7759B">
        <w:drawing>
          <wp:inline distT="0" distB="0" distL="0" distR="0" wp14:anchorId="66CDD02D" wp14:editId="01BFC119">
            <wp:extent cx="1458009" cy="1288473"/>
            <wp:effectExtent l="0" t="0" r="8890" b="6985"/>
            <wp:docPr id="266423061" name="Picture 1" descr="The image features a beautiful, soft, white blossom of cherry tree branches with delicate, vibrant pink flow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23061" name="Picture 1" descr="The image features a beautiful, soft, white blossom of cherry tree branches with delicate, vibrant pink flower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64670" cy="129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5B10E" w14:textId="79394C8F" w:rsidR="001D482C" w:rsidRPr="001D482C" w:rsidRDefault="001D482C" w:rsidP="001D482C">
      <w:pPr>
        <w:pStyle w:val="ListParagraph"/>
        <w:numPr>
          <w:ilvl w:val="0"/>
          <w:numId w:val="12"/>
        </w:numPr>
        <w:rPr>
          <w:lang w:val="en-SG"/>
        </w:rPr>
      </w:pPr>
      <w:proofErr w:type="gramStart"/>
      <w:r w:rsidRPr="001D482C">
        <w:rPr>
          <w:lang w:val="en-SG"/>
        </w:rPr>
        <w:t>Coordinates</w:t>
      </w:r>
      <w:r w:rsidR="002614C8">
        <w:rPr>
          <w:rFonts w:hint="eastAsia"/>
          <w:lang w:val="en-SG" w:eastAsia="ja-JP"/>
        </w:rPr>
        <w:t>(</w:t>
      </w:r>
      <w:proofErr w:type="gramEnd"/>
      <w:r w:rsidR="00265D61">
        <w:rPr>
          <w:rFonts w:hint="eastAsia"/>
          <w:lang w:val="en-SG" w:eastAsia="ja-JP"/>
        </w:rPr>
        <w:t xml:space="preserve">latitude and </w:t>
      </w:r>
      <w:proofErr w:type="spellStart"/>
      <w:r w:rsidR="00265D61">
        <w:rPr>
          <w:rFonts w:hint="eastAsia"/>
          <w:lang w:val="en-SG" w:eastAsia="ja-JP"/>
        </w:rPr>
        <w:t>longtitude</w:t>
      </w:r>
      <w:proofErr w:type="spellEnd"/>
      <w:r w:rsidR="002614C8">
        <w:rPr>
          <w:rFonts w:hint="eastAsia"/>
          <w:lang w:val="en-SG" w:eastAsia="ja-JP"/>
        </w:rPr>
        <w:t>)</w:t>
      </w:r>
      <w:r w:rsidRPr="001D482C">
        <w:rPr>
          <w:lang w:val="en-SG"/>
        </w:rPr>
        <w:t xml:space="preserve"> and elevation refer to the weather station, not the exact location of the cherry tree. Historical station moves are not included. </w:t>
      </w:r>
      <w:r w:rsidR="00265D61">
        <w:rPr>
          <w:rFonts w:hint="eastAsia"/>
          <w:lang w:val="en-SG" w:eastAsia="ja-JP"/>
        </w:rPr>
        <w:t>(</w:t>
      </w:r>
      <w:r w:rsidR="00265D61" w:rsidRPr="001D482C">
        <w:rPr>
          <w:lang w:val="en-SG"/>
        </w:rPr>
        <w:t>The tree may be near the station</w:t>
      </w:r>
      <w:r w:rsidR="00265D61">
        <w:rPr>
          <w:rFonts w:hint="eastAsia"/>
          <w:lang w:val="en-SG" w:eastAsia="ja-JP"/>
        </w:rPr>
        <w:t>)</w:t>
      </w:r>
    </w:p>
    <w:p w14:paraId="360657C1" w14:textId="73DDEAED" w:rsidR="001D482C" w:rsidRPr="001D482C" w:rsidRDefault="001D482C" w:rsidP="001D482C">
      <w:pPr>
        <w:pStyle w:val="ListParagraph"/>
        <w:numPr>
          <w:ilvl w:val="0"/>
          <w:numId w:val="12"/>
        </w:numPr>
        <w:rPr>
          <w:lang w:val="en-SG"/>
        </w:rPr>
      </w:pPr>
      <w:r w:rsidRPr="001D482C">
        <w:rPr>
          <w:lang w:val="en-SG"/>
        </w:rPr>
        <w:t xml:space="preserve">The observed tree may have changed over time. Replacement records are not included in this dataset. </w:t>
      </w:r>
    </w:p>
    <w:p w14:paraId="55643D18" w14:textId="77777777" w:rsidR="001D482C" w:rsidRDefault="001D482C" w:rsidP="001D482C">
      <w:pPr>
        <w:pStyle w:val="ListParagraph"/>
      </w:pPr>
    </w:p>
    <w:p w14:paraId="2C1E53EF" w14:textId="7785719B" w:rsidR="006C69CA" w:rsidRDefault="006C69CA" w:rsidP="001D482C">
      <w:pPr>
        <w:pStyle w:val="ListParagraph"/>
        <w:numPr>
          <w:ilvl w:val="0"/>
          <w:numId w:val="12"/>
        </w:numPr>
      </w:pPr>
      <w:r>
        <w:rPr>
          <w:lang w:eastAsia="ja-JP"/>
        </w:rPr>
        <w:t>“</w:t>
      </w:r>
      <w:proofErr w:type="spellStart"/>
      <w:proofErr w:type="gramStart"/>
      <w:r>
        <w:t>station</w:t>
      </w:r>
      <w:proofErr w:type="gramEnd"/>
      <w:r>
        <w:t>_id</w:t>
      </w:r>
      <w:proofErr w:type="spellEnd"/>
      <w:r>
        <w:rPr>
          <w:lang w:eastAsia="ja-JP"/>
        </w:rPr>
        <w:t>”</w:t>
      </w:r>
      <w:r>
        <w:t xml:space="preserve"> is the key used to link the datasets.</w:t>
      </w:r>
    </w:p>
    <w:p w14:paraId="2286AFA6" w14:textId="77777777" w:rsidR="006C69CA" w:rsidRDefault="006C69CA" w:rsidP="006C69CA">
      <w:pPr>
        <w:pStyle w:val="ListParagraph"/>
        <w:numPr>
          <w:ilvl w:val="0"/>
          <w:numId w:val="12"/>
        </w:numPr>
      </w:pPr>
      <w:r>
        <w:t>Metadata includes station names, latitude, longitude, elevation, and cherry species.</w:t>
      </w:r>
    </w:p>
    <w:p w14:paraId="240D3325" w14:textId="77777777" w:rsidR="006C69CA" w:rsidRDefault="006C69CA" w:rsidP="006C69CA">
      <w:pPr>
        <w:pStyle w:val="ListParagraph"/>
        <w:numPr>
          <w:ilvl w:val="0"/>
          <w:numId w:val="12"/>
        </w:numPr>
      </w:pPr>
      <w:r>
        <w:t xml:space="preserve">The files are kept </w:t>
      </w:r>
      <w:proofErr w:type="gramStart"/>
      <w:r>
        <w:t>separate</w:t>
      </w:r>
      <w:proofErr w:type="gramEnd"/>
      <w:r>
        <w:t xml:space="preserve"> so they can be joined using SQL.</w:t>
      </w:r>
    </w:p>
    <w:p w14:paraId="793509DE" w14:textId="77777777" w:rsidR="00525D24" w:rsidRDefault="00525D24" w:rsidP="00525D24">
      <w:pPr>
        <w:pStyle w:val="ListParagraph"/>
      </w:pPr>
    </w:p>
    <w:p w14:paraId="296FE2FE" w14:textId="77777777" w:rsidR="006C69CA" w:rsidRDefault="006C69CA" w:rsidP="006C69CA">
      <w:pPr>
        <w:pStyle w:val="ListParagraph"/>
        <w:numPr>
          <w:ilvl w:val="0"/>
          <w:numId w:val="12"/>
        </w:numPr>
      </w:pPr>
      <w:r>
        <w:t>The dataset contains 102 stations with historical cherry blossom observations.</w:t>
      </w:r>
    </w:p>
    <w:p w14:paraId="4463E7DD" w14:textId="77777777" w:rsidR="006C69CA" w:rsidRDefault="006C69CA" w:rsidP="006C69CA">
      <w:pPr>
        <w:pStyle w:val="ListParagraph"/>
        <w:numPr>
          <w:ilvl w:val="0"/>
          <w:numId w:val="12"/>
        </w:numPr>
      </w:pPr>
      <w:r>
        <w:t>Observation periods vary by station. Check for discontinued observations, gaps, and resumptions. In 2025, flowering dates are available for 58 stations.</w:t>
      </w:r>
    </w:p>
    <w:p w14:paraId="73923797" w14:textId="77777777" w:rsidR="00525D24" w:rsidRDefault="00525D24" w:rsidP="00525D24">
      <w:pPr>
        <w:pStyle w:val="ListParagraph"/>
      </w:pPr>
    </w:p>
    <w:p w14:paraId="567478D1" w14:textId="34E1D04C" w:rsidR="00947804" w:rsidRDefault="006C69CA" w:rsidP="00614CD2">
      <w:pPr>
        <w:pStyle w:val="ListParagraph"/>
        <w:numPr>
          <w:ilvl w:val="0"/>
          <w:numId w:val="12"/>
        </w:numPr>
      </w:pPr>
      <w:r>
        <w:t>The dataset includes four cherry types across northern and southern Japan.</w:t>
      </w:r>
      <w:r w:rsidR="00525D24">
        <w:rPr>
          <w:rFonts w:hint="eastAsia"/>
          <w:lang w:eastAsia="ja-JP"/>
        </w:rPr>
        <w:t xml:space="preserve"> We need </w:t>
      </w:r>
      <w:proofErr w:type="spellStart"/>
      <w:proofErr w:type="gramStart"/>
      <w:r w:rsidR="00525D24">
        <w:rPr>
          <w:rFonts w:hint="eastAsia"/>
          <w:lang w:eastAsia="ja-JP"/>
        </w:rPr>
        <w:t>tod</w:t>
      </w:r>
      <w:r>
        <w:t>ecide</w:t>
      </w:r>
      <w:proofErr w:type="spellEnd"/>
      <w:proofErr w:type="gramEnd"/>
      <w:r>
        <w:t xml:space="preserve"> whether to build separate models for each cherry type or focus only on </w:t>
      </w:r>
      <w:proofErr w:type="spellStart"/>
      <w:r>
        <w:t>Somei-yoshino</w:t>
      </w:r>
      <w:proofErr w:type="spellEnd"/>
      <w:r>
        <w:t>.</w:t>
      </w:r>
      <w:r w:rsidR="00A87CEC">
        <w:br w:type="page"/>
      </w:r>
    </w:p>
    <w:p w14:paraId="4D4BC3C4" w14:textId="0961D585" w:rsidR="00947804" w:rsidRDefault="00A87CEC">
      <w:pPr>
        <w:pStyle w:val="Title"/>
      </w:pPr>
      <w:r>
        <w:lastRenderedPageBreak/>
        <w:t>0</w:t>
      </w:r>
      <w:r>
        <w:t>2 Sakura Dates</w:t>
      </w:r>
    </w:p>
    <w:p w14:paraId="6EA207DF" w14:textId="77777777" w:rsidR="00947804" w:rsidRDefault="00A87CEC">
      <w:r>
        <w:t>Annual flowering and full bloom observations for 1953–2025. Each file has one row per station and year; missing observation dates remain blank.</w:t>
      </w:r>
    </w:p>
    <w:p w14:paraId="5914F5C3" w14:textId="77777777" w:rsidR="00947804" w:rsidRDefault="00A87CEC">
      <w:r>
        <w:rPr>
          <w:sz w:val="18"/>
        </w:rPr>
        <w:t>Folder: data/processed/01_source_data/02_sakura_dates/</w:t>
      </w:r>
    </w:p>
    <w:p w14:paraId="14252E82" w14:textId="77777777" w:rsidR="00947804" w:rsidRDefault="00A87CEC">
      <w:pPr>
        <w:pStyle w:val="Heading2"/>
      </w:pPr>
      <w:r>
        <w:t>Flowering dates</w:t>
      </w:r>
    </w:p>
    <w:p w14:paraId="7175DD95" w14:textId="77777777" w:rsidR="00947804" w:rsidRDefault="00A87CEC">
      <w:r>
        <w:rPr>
          <w:sz w:val="20"/>
        </w:rPr>
        <w:t>02_01_flowering_dates_1953_2025.csv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512"/>
        <w:gridCol w:w="4896"/>
      </w:tblGrid>
      <w:tr w:rsidR="00947804" w14:paraId="79AEEF7C" w14:textId="77777777">
        <w:trPr>
          <w:cantSplit/>
          <w:jc w:val="center"/>
        </w:trPr>
        <w:tc>
          <w:tcPr>
            <w:tcW w:w="3816" w:type="dxa"/>
            <w:shd w:val="clear" w:color="auto" w:fill="E8EE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C28B59" w14:textId="77777777" w:rsidR="00947804" w:rsidRDefault="00A87CEC">
            <w:pPr>
              <w:spacing w:after="0" w:line="252" w:lineRule="auto"/>
            </w:pPr>
            <w:r>
              <w:rPr>
                <w:b/>
                <w:sz w:val="20"/>
              </w:rPr>
              <w:t>Column</w:t>
            </w:r>
          </w:p>
        </w:tc>
        <w:tc>
          <w:tcPr>
            <w:tcW w:w="1512" w:type="dxa"/>
            <w:shd w:val="clear" w:color="auto" w:fill="E8EE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68B6AA" w14:textId="77777777" w:rsidR="00947804" w:rsidRDefault="00A87CEC">
            <w:pPr>
              <w:spacing w:after="0" w:line="252" w:lineRule="auto"/>
            </w:pPr>
            <w:r>
              <w:rPr>
                <w:b/>
                <w:sz w:val="20"/>
              </w:rPr>
              <w:t>Type or unit</w:t>
            </w:r>
          </w:p>
        </w:tc>
        <w:tc>
          <w:tcPr>
            <w:tcW w:w="4896" w:type="dxa"/>
            <w:shd w:val="clear" w:color="auto" w:fill="E8EE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346FB9" w14:textId="77777777" w:rsidR="00947804" w:rsidRDefault="00A87CEC">
            <w:pPr>
              <w:spacing w:after="0" w:line="252" w:lineRule="auto"/>
            </w:pPr>
            <w:r>
              <w:rPr>
                <w:b/>
                <w:sz w:val="20"/>
              </w:rPr>
              <w:t>Description</w:t>
            </w:r>
          </w:p>
        </w:tc>
      </w:tr>
      <w:tr w:rsidR="00947804" w14:paraId="0156F2FE" w14:textId="77777777">
        <w:trPr>
          <w:cantSplit/>
          <w:jc w:val="center"/>
        </w:trPr>
        <w:tc>
          <w:tcPr>
            <w:tcW w:w="38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265BBC" w14:textId="77777777" w:rsidR="00947804" w:rsidRDefault="00A87CEC">
            <w:pPr>
              <w:spacing w:after="0" w:line="252" w:lineRule="auto"/>
            </w:pPr>
            <w:r>
              <w:rPr>
                <w:sz w:val="20"/>
              </w:rPr>
              <w:t>station_id</w:t>
            </w:r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9A2685" w14:textId="77777777" w:rsidR="00947804" w:rsidRDefault="00A87CEC">
            <w:pPr>
              <w:spacing w:after="0" w:line="252" w:lineRule="auto"/>
            </w:pPr>
            <w:r>
              <w:rPr>
                <w:sz w:val="20"/>
              </w:rPr>
              <w:t>Text</w:t>
            </w:r>
          </w:p>
        </w:tc>
        <w:tc>
          <w:tcPr>
            <w:tcW w:w="489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C49363" w14:textId="77777777" w:rsidR="00947804" w:rsidRDefault="00A87CEC">
            <w:pPr>
              <w:spacing w:after="0" w:line="252" w:lineRule="auto"/>
            </w:pPr>
            <w:r>
              <w:rPr>
                <w:sz w:val="20"/>
              </w:rPr>
              <w:t>Station identifier; links to station metadata.</w:t>
            </w:r>
          </w:p>
        </w:tc>
      </w:tr>
      <w:tr w:rsidR="00947804" w14:paraId="676AA4E0" w14:textId="77777777">
        <w:trPr>
          <w:cantSplit/>
          <w:jc w:val="center"/>
        </w:trPr>
        <w:tc>
          <w:tcPr>
            <w:tcW w:w="38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70897D" w14:textId="77777777" w:rsidR="00947804" w:rsidRDefault="00A87CEC">
            <w:pPr>
              <w:spacing w:after="0" w:line="252" w:lineRule="auto"/>
            </w:pPr>
            <w:r>
              <w:rPr>
                <w:sz w:val="20"/>
              </w:rPr>
              <w:t>year</w:t>
            </w:r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576809" w14:textId="77777777" w:rsidR="00947804" w:rsidRDefault="00A87CEC">
            <w:pPr>
              <w:spacing w:after="0" w:line="252" w:lineRule="auto"/>
            </w:pPr>
            <w:r>
              <w:rPr>
                <w:sz w:val="20"/>
              </w:rPr>
              <w:t>Integer</w:t>
            </w:r>
          </w:p>
        </w:tc>
        <w:tc>
          <w:tcPr>
            <w:tcW w:w="489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3F0334" w14:textId="77777777" w:rsidR="00947804" w:rsidRDefault="00A87CEC">
            <w:pPr>
              <w:spacing w:after="0" w:line="252" w:lineRule="auto"/>
            </w:pPr>
            <w:r>
              <w:rPr>
                <w:sz w:val="20"/>
              </w:rPr>
              <w:t>Calendar year of the observation.</w:t>
            </w:r>
          </w:p>
        </w:tc>
      </w:tr>
      <w:tr w:rsidR="00947804" w14:paraId="773F4352" w14:textId="77777777">
        <w:trPr>
          <w:cantSplit/>
          <w:jc w:val="center"/>
        </w:trPr>
        <w:tc>
          <w:tcPr>
            <w:tcW w:w="38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440E0E" w14:textId="77777777" w:rsidR="00947804" w:rsidRDefault="00A87CEC">
            <w:pPr>
              <w:spacing w:after="0" w:line="252" w:lineRule="auto"/>
            </w:pPr>
            <w:r>
              <w:rPr>
                <w:sz w:val="20"/>
              </w:rPr>
              <w:t>bloom_date</w:t>
            </w:r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DBD90C" w14:textId="77777777" w:rsidR="00947804" w:rsidRDefault="00A87CEC">
            <w:pPr>
              <w:spacing w:after="0" w:line="252" w:lineRule="auto"/>
            </w:pPr>
            <w:r>
              <w:rPr>
                <w:sz w:val="20"/>
              </w:rPr>
              <w:t>Date</w:t>
            </w:r>
          </w:p>
        </w:tc>
        <w:tc>
          <w:tcPr>
            <w:tcW w:w="489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227069" w14:textId="77777777" w:rsidR="00947804" w:rsidRDefault="00A87CEC">
            <w:pPr>
              <w:spacing w:after="0" w:line="252" w:lineRule="auto"/>
            </w:pPr>
            <w:r>
              <w:rPr>
                <w:sz w:val="20"/>
              </w:rPr>
              <w:t>Observed flowering date, formatted as YYYY-MM-DD.</w:t>
            </w:r>
          </w:p>
        </w:tc>
      </w:tr>
    </w:tbl>
    <w:p w14:paraId="51069AC6" w14:textId="77777777" w:rsidR="00947804" w:rsidRDefault="00A87CEC">
      <w:pPr>
        <w:pStyle w:val="Heading2"/>
      </w:pPr>
      <w:r>
        <w:t>Full bloom dates</w:t>
      </w:r>
    </w:p>
    <w:p w14:paraId="056C6CAF" w14:textId="77777777" w:rsidR="00947804" w:rsidRDefault="00A87CEC">
      <w:r>
        <w:rPr>
          <w:sz w:val="20"/>
        </w:rPr>
        <w:t>02_02_full_bloom_dates_1953_2025.csv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512"/>
        <w:gridCol w:w="4896"/>
      </w:tblGrid>
      <w:tr w:rsidR="00947804" w14:paraId="3035D6EB" w14:textId="77777777">
        <w:trPr>
          <w:cantSplit/>
          <w:jc w:val="center"/>
        </w:trPr>
        <w:tc>
          <w:tcPr>
            <w:tcW w:w="3816" w:type="dxa"/>
            <w:shd w:val="clear" w:color="auto" w:fill="E8EE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922561" w14:textId="77777777" w:rsidR="00947804" w:rsidRDefault="00A87CEC">
            <w:pPr>
              <w:spacing w:after="0" w:line="252" w:lineRule="auto"/>
            </w:pPr>
            <w:r>
              <w:rPr>
                <w:b/>
                <w:sz w:val="20"/>
              </w:rPr>
              <w:t>Column</w:t>
            </w:r>
          </w:p>
        </w:tc>
        <w:tc>
          <w:tcPr>
            <w:tcW w:w="1512" w:type="dxa"/>
            <w:shd w:val="clear" w:color="auto" w:fill="E8EE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B0CFBC" w14:textId="77777777" w:rsidR="00947804" w:rsidRDefault="00A87CEC">
            <w:pPr>
              <w:spacing w:after="0" w:line="252" w:lineRule="auto"/>
            </w:pPr>
            <w:r>
              <w:rPr>
                <w:b/>
                <w:sz w:val="20"/>
              </w:rPr>
              <w:t>Type or unit</w:t>
            </w:r>
          </w:p>
        </w:tc>
        <w:tc>
          <w:tcPr>
            <w:tcW w:w="4896" w:type="dxa"/>
            <w:shd w:val="clear" w:color="auto" w:fill="E8EE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1E1C70" w14:textId="77777777" w:rsidR="00947804" w:rsidRDefault="00A87CEC">
            <w:pPr>
              <w:spacing w:after="0" w:line="252" w:lineRule="auto"/>
            </w:pPr>
            <w:r>
              <w:rPr>
                <w:b/>
                <w:sz w:val="20"/>
              </w:rPr>
              <w:t>Description</w:t>
            </w:r>
          </w:p>
        </w:tc>
      </w:tr>
      <w:tr w:rsidR="00947804" w14:paraId="4518753D" w14:textId="77777777">
        <w:trPr>
          <w:cantSplit/>
          <w:jc w:val="center"/>
        </w:trPr>
        <w:tc>
          <w:tcPr>
            <w:tcW w:w="38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82D43C" w14:textId="77777777" w:rsidR="00947804" w:rsidRDefault="00A87CEC">
            <w:pPr>
              <w:spacing w:after="0" w:line="252" w:lineRule="auto"/>
            </w:pPr>
            <w:r>
              <w:rPr>
                <w:sz w:val="20"/>
              </w:rPr>
              <w:t>station_id</w:t>
            </w:r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14B39F" w14:textId="77777777" w:rsidR="00947804" w:rsidRDefault="00A87CEC">
            <w:pPr>
              <w:spacing w:after="0" w:line="252" w:lineRule="auto"/>
            </w:pPr>
            <w:r>
              <w:rPr>
                <w:sz w:val="20"/>
              </w:rPr>
              <w:t>Text</w:t>
            </w:r>
          </w:p>
        </w:tc>
        <w:tc>
          <w:tcPr>
            <w:tcW w:w="489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3BD2F2" w14:textId="77777777" w:rsidR="00947804" w:rsidRDefault="00A87CEC">
            <w:pPr>
              <w:spacing w:after="0" w:line="252" w:lineRule="auto"/>
            </w:pPr>
            <w:r>
              <w:rPr>
                <w:sz w:val="20"/>
              </w:rPr>
              <w:t>Station identifier; links to station metadata.</w:t>
            </w:r>
          </w:p>
        </w:tc>
      </w:tr>
      <w:tr w:rsidR="00947804" w14:paraId="68E64457" w14:textId="77777777">
        <w:trPr>
          <w:cantSplit/>
          <w:jc w:val="center"/>
        </w:trPr>
        <w:tc>
          <w:tcPr>
            <w:tcW w:w="38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3AC9D7" w14:textId="77777777" w:rsidR="00947804" w:rsidRDefault="00A87CEC">
            <w:pPr>
              <w:spacing w:after="0" w:line="252" w:lineRule="auto"/>
            </w:pPr>
            <w:r>
              <w:rPr>
                <w:sz w:val="20"/>
              </w:rPr>
              <w:t>year</w:t>
            </w:r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E160B" w14:textId="77777777" w:rsidR="00947804" w:rsidRDefault="00A87CEC">
            <w:pPr>
              <w:spacing w:after="0" w:line="252" w:lineRule="auto"/>
            </w:pPr>
            <w:r>
              <w:rPr>
                <w:sz w:val="20"/>
              </w:rPr>
              <w:t>Integer</w:t>
            </w:r>
          </w:p>
        </w:tc>
        <w:tc>
          <w:tcPr>
            <w:tcW w:w="489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809524" w14:textId="77777777" w:rsidR="00947804" w:rsidRDefault="00A87CEC">
            <w:pPr>
              <w:spacing w:after="0" w:line="252" w:lineRule="auto"/>
            </w:pPr>
            <w:r>
              <w:rPr>
                <w:sz w:val="20"/>
              </w:rPr>
              <w:t>Calendar year of the observation.</w:t>
            </w:r>
          </w:p>
        </w:tc>
      </w:tr>
      <w:tr w:rsidR="00947804" w14:paraId="68AA92C3" w14:textId="77777777">
        <w:trPr>
          <w:cantSplit/>
          <w:jc w:val="center"/>
        </w:trPr>
        <w:tc>
          <w:tcPr>
            <w:tcW w:w="38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D8BBA2" w14:textId="77777777" w:rsidR="00947804" w:rsidRDefault="00A87CEC">
            <w:pPr>
              <w:spacing w:after="0" w:line="252" w:lineRule="auto"/>
            </w:pPr>
            <w:r>
              <w:rPr>
                <w:sz w:val="20"/>
              </w:rPr>
              <w:t>full_bloom_date</w:t>
            </w:r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A3239F" w14:textId="77777777" w:rsidR="00947804" w:rsidRDefault="00A87CEC">
            <w:pPr>
              <w:spacing w:after="0" w:line="252" w:lineRule="auto"/>
            </w:pPr>
            <w:r>
              <w:rPr>
                <w:sz w:val="20"/>
              </w:rPr>
              <w:t>Date</w:t>
            </w:r>
          </w:p>
        </w:tc>
        <w:tc>
          <w:tcPr>
            <w:tcW w:w="489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9A6893" w14:textId="77777777" w:rsidR="00947804" w:rsidRDefault="00A87CEC">
            <w:pPr>
              <w:spacing w:after="0" w:line="252" w:lineRule="auto"/>
            </w:pPr>
            <w:r>
              <w:rPr>
                <w:sz w:val="20"/>
              </w:rPr>
              <w:t>Observed full bloom date, formatted as YYYY-MM-DD.</w:t>
            </w:r>
          </w:p>
        </w:tc>
      </w:tr>
    </w:tbl>
    <w:p w14:paraId="72CD27FE" w14:textId="77777777" w:rsidR="00947804" w:rsidRDefault="00A87CEC">
      <w:pPr>
        <w:pStyle w:val="Heading2"/>
      </w:pPr>
      <w:r>
        <w:t>Use notes</w:t>
      </w:r>
    </w:p>
    <w:p w14:paraId="473707EC" w14:textId="2AF00240" w:rsidR="009470D0" w:rsidRDefault="009470D0" w:rsidP="00C7452A">
      <w:pPr>
        <w:pStyle w:val="ListParagraph"/>
        <w:numPr>
          <w:ilvl w:val="0"/>
          <w:numId w:val="13"/>
        </w:numPr>
      </w:pPr>
      <w:r>
        <w:t xml:space="preserve">Some observations are missing. </w:t>
      </w:r>
      <w:r>
        <w:rPr>
          <w:rFonts w:hint="eastAsia"/>
          <w:lang w:eastAsia="ja-JP"/>
        </w:rPr>
        <w:t xml:space="preserve">Ex. </w:t>
      </w:r>
      <w:r>
        <w:t>Flowering dates are available for only 58 stations in 2025.</w:t>
      </w:r>
    </w:p>
    <w:p w14:paraId="17097B67" w14:textId="77777777" w:rsidR="00CB0D0A" w:rsidRPr="00CB0D0A" w:rsidRDefault="009470D0" w:rsidP="00CB0D0A">
      <w:pPr>
        <w:pStyle w:val="ListParagraph"/>
        <w:numPr>
          <w:ilvl w:val="0"/>
          <w:numId w:val="13"/>
        </w:numPr>
        <w:rPr>
          <w:lang w:val="en-SG"/>
        </w:rPr>
      </w:pPr>
      <w:r>
        <w:t>We need to check missing data and choose a year range that provides enough records for analysis.</w:t>
      </w:r>
      <w:r w:rsidR="00C7452A" w:rsidRPr="00C7452A">
        <w:t xml:space="preserve"> </w:t>
      </w:r>
      <w:r w:rsidR="00C7452A" w:rsidRPr="00C7452A">
        <w:t>We also need to account for differences in cherry species</w:t>
      </w:r>
    </w:p>
    <w:p w14:paraId="7F46523E" w14:textId="77777777" w:rsidR="00CB0D0A" w:rsidRPr="00CB0D0A" w:rsidRDefault="00CB0D0A" w:rsidP="00D87015">
      <w:pPr>
        <w:pStyle w:val="ListParagraph"/>
        <w:rPr>
          <w:lang w:val="en-SG"/>
        </w:rPr>
      </w:pPr>
    </w:p>
    <w:p w14:paraId="1797FF88" w14:textId="4C9632AB" w:rsidR="00CB0D0A" w:rsidRPr="00CB0D0A" w:rsidRDefault="00CB0D0A" w:rsidP="00CB0D0A">
      <w:pPr>
        <w:pStyle w:val="ListParagraph"/>
        <w:numPr>
          <w:ilvl w:val="0"/>
          <w:numId w:val="13"/>
        </w:numPr>
        <w:rPr>
          <w:lang w:val="en-SG"/>
        </w:rPr>
      </w:pPr>
      <w:r w:rsidRPr="00CB0D0A">
        <w:rPr>
          <w:lang w:val="en-SG"/>
        </w:rPr>
        <w:t xml:space="preserve">Our main prediction target </w:t>
      </w:r>
      <w:r>
        <w:rPr>
          <w:rFonts w:hint="eastAsia"/>
          <w:lang w:val="en-SG" w:eastAsia="ja-JP"/>
        </w:rPr>
        <w:t>may be</w:t>
      </w:r>
      <w:r w:rsidRPr="00CB0D0A">
        <w:rPr>
          <w:lang w:val="en-SG"/>
        </w:rPr>
        <w:t xml:space="preserve"> the </w:t>
      </w:r>
      <w:r w:rsidRPr="00CB0D0A">
        <w:rPr>
          <w:b/>
          <w:bCs/>
          <w:lang w:val="en-SG"/>
        </w:rPr>
        <w:t>flowering date</w:t>
      </w:r>
      <w:r w:rsidRPr="00CB0D0A">
        <w:rPr>
          <w:lang w:val="en-SG"/>
        </w:rPr>
        <w:t xml:space="preserve">. </w:t>
      </w:r>
    </w:p>
    <w:p w14:paraId="3D32D328" w14:textId="77777777" w:rsidR="00CB0D0A" w:rsidRPr="00CB0D0A" w:rsidRDefault="00CB0D0A" w:rsidP="00CB0D0A">
      <w:pPr>
        <w:pStyle w:val="ListParagraph"/>
        <w:numPr>
          <w:ilvl w:val="1"/>
          <w:numId w:val="13"/>
        </w:numPr>
        <w:rPr>
          <w:lang w:val="en-SG"/>
        </w:rPr>
      </w:pPr>
      <w:r w:rsidRPr="00CB0D0A">
        <w:rPr>
          <w:b/>
          <w:bCs/>
          <w:lang w:val="en-SG"/>
        </w:rPr>
        <w:t>Flowering date:</w:t>
      </w:r>
      <w:r w:rsidRPr="00CB0D0A">
        <w:rPr>
          <w:lang w:val="en-SG"/>
        </w:rPr>
        <w:t xml:space="preserve"> The first day when 5–6 flowers are open on the observed tree. </w:t>
      </w:r>
    </w:p>
    <w:p w14:paraId="61DB7BB2" w14:textId="77777777" w:rsidR="00CB0D0A" w:rsidRPr="00CB0D0A" w:rsidRDefault="00CB0D0A" w:rsidP="00CB0D0A">
      <w:pPr>
        <w:pStyle w:val="ListParagraph"/>
        <w:numPr>
          <w:ilvl w:val="1"/>
          <w:numId w:val="13"/>
        </w:numPr>
        <w:rPr>
          <w:lang w:val="en-SG"/>
        </w:rPr>
      </w:pPr>
      <w:r w:rsidRPr="00CB0D0A">
        <w:rPr>
          <w:b/>
          <w:bCs/>
          <w:lang w:val="en-SG"/>
        </w:rPr>
        <w:t>Full bloom date:</w:t>
      </w:r>
      <w:r w:rsidRPr="00CB0D0A">
        <w:rPr>
          <w:lang w:val="en-SG"/>
        </w:rPr>
        <w:t xml:space="preserve"> The first day when about 80% or more of the flowers are open.</w:t>
      </w:r>
    </w:p>
    <w:p w14:paraId="1006E97D" w14:textId="3C255785" w:rsidR="00947804" w:rsidRDefault="009470D0" w:rsidP="00CB0D0A">
      <w:pPr>
        <w:pStyle w:val="ListParagraph"/>
      </w:pPr>
      <w:r>
        <w:t xml:space="preserve"> </w:t>
      </w:r>
      <w:r w:rsidR="00A87CEC">
        <w:br w:type="page"/>
      </w:r>
    </w:p>
    <w:p w14:paraId="6447E2BF" w14:textId="120174B9" w:rsidR="00CB0D0A" w:rsidRPr="00CB0D0A" w:rsidRDefault="00CB0D0A" w:rsidP="00CB0D0A">
      <w:pPr>
        <w:rPr>
          <w:rFonts w:hint="eastAsia"/>
          <w:lang w:val="en-SG" w:eastAsia="ja-JP"/>
        </w:rPr>
      </w:pPr>
    </w:p>
    <w:p w14:paraId="74382D5C" w14:textId="2B1B5222" w:rsidR="00947804" w:rsidRDefault="00A87CEC">
      <w:pPr>
        <w:pStyle w:val="Title"/>
      </w:pPr>
      <w:r>
        <w:t>03 Weather Data</w:t>
      </w:r>
    </w:p>
    <w:p w14:paraId="2A31112B" w14:textId="77777777" w:rsidR="00947804" w:rsidRDefault="00A87CEC">
      <w:r>
        <w:t>Daily weather observations combined across the 102 target locations. One row represents one station on one calendar date.</w:t>
      </w:r>
    </w:p>
    <w:p w14:paraId="376C6415" w14:textId="77777777" w:rsidR="00947804" w:rsidRDefault="00A87CEC">
      <w:r>
        <w:rPr>
          <w:sz w:val="18"/>
        </w:rPr>
        <w:t>Folder: data/processed/01_source_data/03_weather/</w:t>
      </w:r>
    </w:p>
    <w:p w14:paraId="54483BB7" w14:textId="77777777" w:rsidR="00947804" w:rsidRDefault="00A87CEC">
      <w:pPr>
        <w:pStyle w:val="Heading2"/>
      </w:pPr>
      <w:r>
        <w:t>Combined daily weather</w:t>
      </w:r>
    </w:p>
    <w:p w14:paraId="7227BD42" w14:textId="7D14C7AE" w:rsidR="00947804" w:rsidRDefault="00A87CEC">
      <w:r>
        <w:rPr>
          <w:sz w:val="20"/>
        </w:rPr>
        <w:t>03_01_weather_all_stations_</w:t>
      </w:r>
      <w:r w:rsidR="00EA3D0B">
        <w:rPr>
          <w:rFonts w:hint="eastAsia"/>
          <w:sz w:val="20"/>
          <w:lang w:eastAsia="ja-JP"/>
        </w:rPr>
        <w:t>(</w:t>
      </w:r>
      <w:proofErr w:type="spellStart"/>
      <w:r w:rsidR="00EA3D0B">
        <w:rPr>
          <w:rFonts w:hint="eastAsia"/>
          <w:sz w:val="20"/>
          <w:lang w:eastAsia="ja-JP"/>
        </w:rPr>
        <w:t>startyear</w:t>
      </w:r>
      <w:proofErr w:type="spellEnd"/>
      <w:r w:rsidR="00EA3D0B">
        <w:rPr>
          <w:rFonts w:hint="eastAsia"/>
          <w:sz w:val="20"/>
          <w:lang w:eastAsia="ja-JP"/>
        </w:rPr>
        <w:t>)</w:t>
      </w:r>
      <w:r>
        <w:rPr>
          <w:sz w:val="20"/>
        </w:rPr>
        <w:t>_</w:t>
      </w:r>
      <w:r w:rsidR="00EA3D0B" w:rsidRPr="00EA3D0B">
        <w:rPr>
          <w:rFonts w:hint="eastAsia"/>
          <w:sz w:val="20"/>
          <w:lang w:eastAsia="ja-JP"/>
        </w:rPr>
        <w:t xml:space="preserve"> </w:t>
      </w:r>
      <w:r w:rsidR="00EA3D0B">
        <w:rPr>
          <w:rFonts w:hint="eastAsia"/>
          <w:sz w:val="20"/>
          <w:lang w:eastAsia="ja-JP"/>
        </w:rPr>
        <w:t>(</w:t>
      </w:r>
      <w:r w:rsidR="00EA3D0B">
        <w:rPr>
          <w:rFonts w:hint="eastAsia"/>
          <w:sz w:val="20"/>
          <w:lang w:eastAsia="ja-JP"/>
        </w:rPr>
        <w:t>end</w:t>
      </w:r>
      <w:r w:rsidR="00EA3D0B">
        <w:rPr>
          <w:rFonts w:hint="eastAsia"/>
          <w:sz w:val="20"/>
          <w:lang w:eastAsia="ja-JP"/>
        </w:rPr>
        <w:t>year)</w:t>
      </w:r>
      <w:r>
        <w:rPr>
          <w:sz w:val="20"/>
        </w:rPr>
        <w:t>.csv</w:t>
      </w:r>
    </w:p>
    <w:p w14:paraId="79948EC0" w14:textId="5C2C5A8E" w:rsidR="00947804" w:rsidRDefault="00A87CEC">
      <w:pPr>
        <w:rPr>
          <w:rFonts w:hint="eastAsia"/>
          <w:lang w:eastAsia="ja-JP"/>
        </w:rPr>
      </w:pPr>
      <w:r>
        <w:t xml:space="preserve">Period: </w:t>
      </w:r>
      <w:r w:rsidR="002D6D99">
        <w:rPr>
          <w:rFonts w:hint="eastAsia"/>
          <w:lang w:eastAsia="ja-JP"/>
        </w:rPr>
        <w:t>flexible between 1953-2025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512"/>
        <w:gridCol w:w="4896"/>
      </w:tblGrid>
      <w:tr w:rsidR="00947804" w14:paraId="2DA127E5" w14:textId="77777777">
        <w:trPr>
          <w:cantSplit/>
          <w:jc w:val="center"/>
        </w:trPr>
        <w:tc>
          <w:tcPr>
            <w:tcW w:w="3816" w:type="dxa"/>
            <w:shd w:val="clear" w:color="auto" w:fill="E8EE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354CAB" w14:textId="77777777" w:rsidR="00947804" w:rsidRDefault="00A87CEC">
            <w:pPr>
              <w:spacing w:after="0" w:line="252" w:lineRule="auto"/>
            </w:pPr>
            <w:r>
              <w:rPr>
                <w:b/>
                <w:sz w:val="20"/>
              </w:rPr>
              <w:t>Column</w:t>
            </w:r>
          </w:p>
        </w:tc>
        <w:tc>
          <w:tcPr>
            <w:tcW w:w="1512" w:type="dxa"/>
            <w:shd w:val="clear" w:color="auto" w:fill="E8EE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CB0BC5" w14:textId="77777777" w:rsidR="00947804" w:rsidRDefault="00A87CEC">
            <w:pPr>
              <w:spacing w:after="0" w:line="252" w:lineRule="auto"/>
            </w:pPr>
            <w:r>
              <w:rPr>
                <w:b/>
                <w:sz w:val="20"/>
              </w:rPr>
              <w:t>Type or unit</w:t>
            </w:r>
          </w:p>
        </w:tc>
        <w:tc>
          <w:tcPr>
            <w:tcW w:w="4896" w:type="dxa"/>
            <w:shd w:val="clear" w:color="auto" w:fill="E8EE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8F61A1" w14:textId="77777777" w:rsidR="00947804" w:rsidRDefault="00A87CEC">
            <w:pPr>
              <w:spacing w:after="0" w:line="252" w:lineRule="auto"/>
            </w:pPr>
            <w:r>
              <w:rPr>
                <w:b/>
                <w:sz w:val="20"/>
              </w:rPr>
              <w:t>Description</w:t>
            </w:r>
          </w:p>
        </w:tc>
      </w:tr>
      <w:tr w:rsidR="00947804" w14:paraId="5D47F843" w14:textId="77777777">
        <w:trPr>
          <w:cantSplit/>
          <w:jc w:val="center"/>
        </w:trPr>
        <w:tc>
          <w:tcPr>
            <w:tcW w:w="38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843DD5" w14:textId="77777777" w:rsidR="00947804" w:rsidRDefault="00A87CEC">
            <w:pPr>
              <w:spacing w:after="0" w:line="252" w:lineRule="auto"/>
            </w:pPr>
            <w:r>
              <w:rPr>
                <w:sz w:val="20"/>
              </w:rPr>
              <w:t>station_id</w:t>
            </w:r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44CC59" w14:textId="77777777" w:rsidR="00947804" w:rsidRDefault="00A87CEC">
            <w:pPr>
              <w:spacing w:after="0" w:line="252" w:lineRule="auto"/>
            </w:pPr>
            <w:r>
              <w:rPr>
                <w:sz w:val="20"/>
              </w:rPr>
              <w:t>Text</w:t>
            </w:r>
          </w:p>
        </w:tc>
        <w:tc>
          <w:tcPr>
            <w:tcW w:w="489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606679" w14:textId="77777777" w:rsidR="00947804" w:rsidRDefault="00A87CEC">
            <w:pPr>
              <w:spacing w:after="0" w:line="252" w:lineRule="auto"/>
            </w:pPr>
            <w:r>
              <w:rPr>
                <w:sz w:val="20"/>
              </w:rPr>
              <w:t>Station identifier; join to station metadata for location names.</w:t>
            </w:r>
          </w:p>
        </w:tc>
      </w:tr>
      <w:tr w:rsidR="00947804" w14:paraId="749085E6" w14:textId="77777777">
        <w:trPr>
          <w:cantSplit/>
          <w:jc w:val="center"/>
        </w:trPr>
        <w:tc>
          <w:tcPr>
            <w:tcW w:w="38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0C070C" w14:textId="77777777" w:rsidR="00947804" w:rsidRDefault="00A87CEC">
            <w:pPr>
              <w:spacing w:after="0" w:line="252" w:lineRule="auto"/>
            </w:pPr>
            <w:r>
              <w:rPr>
                <w:sz w:val="20"/>
              </w:rPr>
              <w:t>date</w:t>
            </w:r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770FA1" w14:textId="77777777" w:rsidR="00947804" w:rsidRDefault="00A87CEC">
            <w:pPr>
              <w:spacing w:after="0" w:line="252" w:lineRule="auto"/>
            </w:pPr>
            <w:r>
              <w:rPr>
                <w:sz w:val="20"/>
              </w:rPr>
              <w:t>Date</w:t>
            </w:r>
          </w:p>
        </w:tc>
        <w:tc>
          <w:tcPr>
            <w:tcW w:w="489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9F7D24" w14:textId="77777777" w:rsidR="00947804" w:rsidRDefault="00A87CEC">
            <w:pPr>
              <w:spacing w:after="0" w:line="252" w:lineRule="auto"/>
            </w:pPr>
            <w:r>
              <w:rPr>
                <w:sz w:val="20"/>
              </w:rPr>
              <w:t>Observation date, formatted as YYYY-MM-DD.</w:t>
            </w:r>
          </w:p>
        </w:tc>
      </w:tr>
      <w:tr w:rsidR="00947804" w14:paraId="379F012E" w14:textId="77777777">
        <w:trPr>
          <w:cantSplit/>
          <w:jc w:val="center"/>
        </w:trPr>
        <w:tc>
          <w:tcPr>
            <w:tcW w:w="38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6DAEC1" w14:textId="77777777" w:rsidR="00947804" w:rsidRDefault="00A87CEC">
            <w:pPr>
              <w:spacing w:after="0" w:line="252" w:lineRule="auto"/>
            </w:pPr>
            <w:r>
              <w:rPr>
                <w:sz w:val="20"/>
              </w:rPr>
              <w:t>mean_temperature_c</w:t>
            </w:r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D61906" w14:textId="77777777" w:rsidR="00947804" w:rsidRDefault="00A87CEC">
            <w:pPr>
              <w:spacing w:after="0" w:line="252" w:lineRule="auto"/>
            </w:pPr>
            <w:r>
              <w:rPr>
                <w:sz w:val="20"/>
              </w:rPr>
              <w:t>°C</w:t>
            </w:r>
          </w:p>
        </w:tc>
        <w:tc>
          <w:tcPr>
            <w:tcW w:w="489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8ADF23" w14:textId="77777777" w:rsidR="00947804" w:rsidRDefault="00A87CEC">
            <w:pPr>
              <w:spacing w:after="0" w:line="252" w:lineRule="auto"/>
            </w:pPr>
            <w:r>
              <w:rPr>
                <w:sz w:val="20"/>
              </w:rPr>
              <w:t>Daily mean air temperature.</w:t>
            </w:r>
          </w:p>
        </w:tc>
      </w:tr>
      <w:tr w:rsidR="00947804" w14:paraId="78E7CDBD" w14:textId="77777777">
        <w:trPr>
          <w:cantSplit/>
          <w:jc w:val="center"/>
        </w:trPr>
        <w:tc>
          <w:tcPr>
            <w:tcW w:w="38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FD15C7" w14:textId="77777777" w:rsidR="00947804" w:rsidRDefault="00A87CEC">
            <w:pPr>
              <w:spacing w:after="0" w:line="252" w:lineRule="auto"/>
            </w:pPr>
            <w:r>
              <w:rPr>
                <w:sz w:val="20"/>
              </w:rPr>
              <w:t>maximum_temperature_c</w:t>
            </w:r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396BDB" w14:textId="77777777" w:rsidR="00947804" w:rsidRDefault="00A87CEC">
            <w:pPr>
              <w:spacing w:after="0" w:line="252" w:lineRule="auto"/>
            </w:pPr>
            <w:r>
              <w:rPr>
                <w:sz w:val="20"/>
              </w:rPr>
              <w:t>°C</w:t>
            </w:r>
          </w:p>
        </w:tc>
        <w:tc>
          <w:tcPr>
            <w:tcW w:w="489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EB6E01" w14:textId="77777777" w:rsidR="00947804" w:rsidRDefault="00A87CEC">
            <w:pPr>
              <w:spacing w:after="0" w:line="252" w:lineRule="auto"/>
            </w:pPr>
            <w:r>
              <w:rPr>
                <w:sz w:val="20"/>
              </w:rPr>
              <w:t>Daily maximum air temperature.</w:t>
            </w:r>
          </w:p>
        </w:tc>
      </w:tr>
      <w:tr w:rsidR="00947804" w14:paraId="4B8CA38B" w14:textId="77777777">
        <w:trPr>
          <w:cantSplit/>
          <w:jc w:val="center"/>
        </w:trPr>
        <w:tc>
          <w:tcPr>
            <w:tcW w:w="38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CCC065" w14:textId="77777777" w:rsidR="00947804" w:rsidRDefault="00A87CEC">
            <w:pPr>
              <w:spacing w:after="0" w:line="252" w:lineRule="auto"/>
            </w:pPr>
            <w:r>
              <w:rPr>
                <w:sz w:val="20"/>
              </w:rPr>
              <w:t>minimum_temperature_c</w:t>
            </w:r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FDE2E5" w14:textId="77777777" w:rsidR="00947804" w:rsidRDefault="00A87CEC">
            <w:pPr>
              <w:spacing w:after="0" w:line="252" w:lineRule="auto"/>
            </w:pPr>
            <w:r>
              <w:rPr>
                <w:sz w:val="20"/>
              </w:rPr>
              <w:t>°C</w:t>
            </w:r>
          </w:p>
        </w:tc>
        <w:tc>
          <w:tcPr>
            <w:tcW w:w="489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F63CF0" w14:textId="77777777" w:rsidR="00947804" w:rsidRDefault="00A87CEC">
            <w:pPr>
              <w:spacing w:after="0" w:line="252" w:lineRule="auto"/>
            </w:pPr>
            <w:r>
              <w:rPr>
                <w:sz w:val="20"/>
              </w:rPr>
              <w:t>Daily minimum air temperature.</w:t>
            </w:r>
          </w:p>
        </w:tc>
      </w:tr>
      <w:tr w:rsidR="00947804" w14:paraId="6E578383" w14:textId="77777777">
        <w:trPr>
          <w:cantSplit/>
          <w:jc w:val="center"/>
        </w:trPr>
        <w:tc>
          <w:tcPr>
            <w:tcW w:w="38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6AFBF6" w14:textId="77777777" w:rsidR="00947804" w:rsidRDefault="00A87CEC">
            <w:pPr>
              <w:spacing w:after="0" w:line="252" w:lineRule="auto"/>
            </w:pPr>
            <w:r>
              <w:rPr>
                <w:sz w:val="20"/>
              </w:rPr>
              <w:t>precipitation_mm</w:t>
            </w:r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50FEDC" w14:textId="77777777" w:rsidR="00947804" w:rsidRDefault="00A87CEC">
            <w:pPr>
              <w:spacing w:after="0" w:line="252" w:lineRule="auto"/>
            </w:pPr>
            <w:r>
              <w:rPr>
                <w:sz w:val="20"/>
              </w:rPr>
              <w:t>mm</w:t>
            </w:r>
          </w:p>
        </w:tc>
        <w:tc>
          <w:tcPr>
            <w:tcW w:w="489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4E0662" w14:textId="77777777" w:rsidR="00947804" w:rsidRDefault="00A87CEC">
            <w:pPr>
              <w:spacing w:after="0" w:line="252" w:lineRule="auto"/>
            </w:pPr>
            <w:r>
              <w:rPr>
                <w:sz w:val="20"/>
              </w:rPr>
              <w:t>Daily precipitation total.</w:t>
            </w:r>
          </w:p>
        </w:tc>
      </w:tr>
      <w:tr w:rsidR="00947804" w14:paraId="3C3EF021" w14:textId="77777777">
        <w:trPr>
          <w:cantSplit/>
          <w:jc w:val="center"/>
        </w:trPr>
        <w:tc>
          <w:tcPr>
            <w:tcW w:w="38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5D3559" w14:textId="77777777" w:rsidR="00947804" w:rsidRDefault="00A87CEC">
            <w:pPr>
              <w:spacing w:after="0" w:line="252" w:lineRule="auto"/>
            </w:pPr>
            <w:r>
              <w:rPr>
                <w:sz w:val="20"/>
              </w:rPr>
              <w:t>sunshine_duration_hours</w:t>
            </w:r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D45B71" w14:textId="77777777" w:rsidR="00947804" w:rsidRDefault="00A87CEC">
            <w:pPr>
              <w:spacing w:after="0" w:line="252" w:lineRule="auto"/>
            </w:pPr>
            <w:r>
              <w:rPr>
                <w:sz w:val="20"/>
              </w:rPr>
              <w:t>Hours</w:t>
            </w:r>
          </w:p>
        </w:tc>
        <w:tc>
          <w:tcPr>
            <w:tcW w:w="489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C4DC2A" w14:textId="77777777" w:rsidR="00947804" w:rsidRDefault="00A87CEC">
            <w:pPr>
              <w:spacing w:after="0" w:line="252" w:lineRule="auto"/>
            </w:pPr>
            <w:r>
              <w:rPr>
                <w:sz w:val="20"/>
              </w:rPr>
              <w:t>Daily sunshine duration.</w:t>
            </w:r>
          </w:p>
        </w:tc>
      </w:tr>
    </w:tbl>
    <w:p w14:paraId="558EF6A8" w14:textId="77777777" w:rsidR="00947804" w:rsidRDefault="00A87CEC">
      <w:pPr>
        <w:pStyle w:val="Heading2"/>
      </w:pPr>
      <w:r>
        <w:t>Use notes</w:t>
      </w:r>
    </w:p>
    <w:p w14:paraId="7745C4AA" w14:textId="61BC14E7" w:rsidR="002D6D99" w:rsidRDefault="002D6D99" w:rsidP="002D6D99">
      <w:pPr>
        <w:pStyle w:val="ListParagraph"/>
        <w:numPr>
          <w:ilvl w:val="0"/>
          <w:numId w:val="15"/>
        </w:numPr>
      </w:pPr>
      <w:r>
        <w:t>I prepared three date ranges: 1953–2025, 1975–2025, and 1996–2025. Sorry the intervals are not consistent</w:t>
      </w:r>
      <w:r>
        <w:rPr>
          <w:lang w:eastAsia="ja-JP"/>
        </w:rPr>
        <w:t>…</w:t>
      </w:r>
    </w:p>
    <w:p w14:paraId="4A9696E2" w14:textId="77777777" w:rsidR="002D6D99" w:rsidRDefault="002D6D99" w:rsidP="002D6D99">
      <w:pPr>
        <w:pStyle w:val="ListParagraph"/>
        <w:numPr>
          <w:ilvl w:val="0"/>
          <w:numId w:val="15"/>
        </w:numPr>
      </w:pPr>
      <w:r>
        <w:t xml:space="preserve">The original weather files are stored separately for each station. I filtered them by </w:t>
      </w:r>
      <w:proofErr w:type="gramStart"/>
      <w:r>
        <w:t>start</w:t>
      </w:r>
      <w:proofErr w:type="gramEnd"/>
      <w:r>
        <w:t xml:space="preserve"> year and combined them into one file for each period.</w:t>
      </w:r>
    </w:p>
    <w:p w14:paraId="0E272FF3" w14:textId="77777777" w:rsidR="002D6D99" w:rsidRDefault="002D6D99" w:rsidP="002D6D99">
      <w:pPr>
        <w:pStyle w:val="ListParagraph"/>
        <w:numPr>
          <w:ilvl w:val="0"/>
          <w:numId w:val="15"/>
        </w:numPr>
      </w:pPr>
      <w:r>
        <w:t xml:space="preserve">The </w:t>
      </w:r>
      <w:proofErr w:type="gramStart"/>
      <w:r>
        <w:t>start</w:t>
      </w:r>
      <w:proofErr w:type="gramEnd"/>
      <w:r>
        <w:t xml:space="preserve"> year is a parameter, so we can generate a different date range without downloading the data again.</w:t>
      </w:r>
    </w:p>
    <w:p w14:paraId="10673A92" w14:textId="77777777" w:rsidR="002D6D99" w:rsidRDefault="002D6D99" w:rsidP="002D6D99">
      <w:pPr>
        <w:pStyle w:val="ListParagraph"/>
        <w:numPr>
          <w:ilvl w:val="0"/>
          <w:numId w:val="15"/>
        </w:numPr>
      </w:pPr>
      <w:r>
        <w:t>The 1996–2025 data appears to have no missing values, but we should confirm this for each weather variable. Complete date coverage does not necessarily mean all measurements are available.</w:t>
      </w:r>
    </w:p>
    <w:p w14:paraId="7C882650" w14:textId="633EBCD7" w:rsidR="00947804" w:rsidRDefault="002D6D99" w:rsidP="002D6D99">
      <w:pPr>
        <w:pStyle w:val="ListParagraph"/>
        <w:numPr>
          <w:ilvl w:val="0"/>
          <w:numId w:val="15"/>
        </w:numPr>
      </w:pPr>
      <w:r>
        <w:t xml:space="preserve">If we want to </w:t>
      </w:r>
      <w:proofErr w:type="spellStart"/>
      <w:r>
        <w:t>practise</w:t>
      </w:r>
      <w:proofErr w:type="spellEnd"/>
      <w:r>
        <w:t xml:space="preserve"> missing-value imputation from class, the earlier data may provide more opportunities.</w:t>
      </w:r>
    </w:p>
    <w:sectPr w:rsidR="00947804" w:rsidSect="00034616">
      <w:headerReference w:type="default" r:id="rId9"/>
      <w:footerReference w:type="default" r:id="rId10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B20C4" w14:textId="77777777" w:rsidR="00A87CEC" w:rsidRDefault="00A87CEC">
      <w:pPr>
        <w:spacing w:after="0" w:line="240" w:lineRule="auto"/>
      </w:pPr>
      <w:r>
        <w:separator/>
      </w:r>
    </w:p>
  </w:endnote>
  <w:endnote w:type="continuationSeparator" w:id="0">
    <w:p w14:paraId="23FBFEDA" w14:textId="77777777" w:rsidR="00A87CEC" w:rsidRDefault="00A87C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DA49F" w14:textId="3A23D6D1" w:rsidR="00947804" w:rsidRDefault="00A87CEC">
    <w:pPr>
      <w:pStyle w:val="Footer"/>
      <w:jc w:val="right"/>
    </w:pPr>
    <w:r>
      <w:rPr>
        <w:sz w:val="18"/>
      </w:rPr>
      <w:t xml:space="preserve">Sakura </w:t>
    </w:r>
    <w:proofErr w:type="gramStart"/>
    <w:r>
      <w:rPr>
        <w:sz w:val="18"/>
      </w:rPr>
      <w:t>analytics  •</w:t>
    </w:r>
    <w:proofErr w:type="gramEnd"/>
    <w:r>
      <w:rPr>
        <w:sz w:val="18"/>
      </w:rPr>
      <w:t xml:space="preserve">  </w:t>
    </w:r>
    <w:r>
      <w:fldChar w:fldCharType="begin"/>
    </w:r>
    <w:r>
      <w:instrText>PAGE</w:instrText>
    </w:r>
    <w:r>
      <w:fldChar w:fldCharType="separate"/>
    </w:r>
    <w:r w:rsidR="0080266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1C590" w14:textId="77777777" w:rsidR="00A87CEC" w:rsidRDefault="00A87CEC">
      <w:pPr>
        <w:spacing w:after="0" w:line="240" w:lineRule="auto"/>
      </w:pPr>
      <w:r>
        <w:separator/>
      </w:r>
    </w:p>
  </w:footnote>
  <w:footnote w:type="continuationSeparator" w:id="0">
    <w:p w14:paraId="53CE5626" w14:textId="77777777" w:rsidR="00A87CEC" w:rsidRDefault="00A87C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DC0D1" w14:textId="77777777" w:rsidR="00947804" w:rsidRDefault="00A87CEC">
    <w:pPr>
      <w:pStyle w:val="Header"/>
    </w:pPr>
    <w:r>
      <w:rPr>
        <w:sz w:val="18"/>
      </w:rPr>
      <w:t xml:space="preserve">SAKURA </w:t>
    </w:r>
    <w:proofErr w:type="gramStart"/>
    <w:r>
      <w:rPr>
        <w:sz w:val="18"/>
      </w:rPr>
      <w:t>ANALYTICS  |</w:t>
    </w:r>
    <w:proofErr w:type="gramEnd"/>
    <w:r>
      <w:rPr>
        <w:sz w:val="18"/>
      </w:rPr>
      <w:t xml:space="preserve">  PROCESSED DATA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EA6972"/>
    <w:multiLevelType w:val="hybridMultilevel"/>
    <w:tmpl w:val="5DDC191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4B665E"/>
    <w:multiLevelType w:val="multilevel"/>
    <w:tmpl w:val="BDA0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B94E43"/>
    <w:multiLevelType w:val="hybridMultilevel"/>
    <w:tmpl w:val="598E057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FC0101"/>
    <w:multiLevelType w:val="hybridMultilevel"/>
    <w:tmpl w:val="6DF0FE8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5331D0"/>
    <w:multiLevelType w:val="hybridMultilevel"/>
    <w:tmpl w:val="71E498F4"/>
    <w:lvl w:ilvl="0" w:tplc="D0CA741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591E21"/>
    <w:multiLevelType w:val="hybridMultilevel"/>
    <w:tmpl w:val="07884CA2"/>
    <w:lvl w:ilvl="0" w:tplc="D0CA741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217474">
    <w:abstractNumId w:val="8"/>
  </w:num>
  <w:num w:numId="2" w16cid:durableId="1059552062">
    <w:abstractNumId w:val="6"/>
  </w:num>
  <w:num w:numId="3" w16cid:durableId="1004825812">
    <w:abstractNumId w:val="5"/>
  </w:num>
  <w:num w:numId="4" w16cid:durableId="7949485">
    <w:abstractNumId w:val="4"/>
  </w:num>
  <w:num w:numId="5" w16cid:durableId="848448588">
    <w:abstractNumId w:val="7"/>
  </w:num>
  <w:num w:numId="6" w16cid:durableId="1225484875">
    <w:abstractNumId w:val="3"/>
  </w:num>
  <w:num w:numId="7" w16cid:durableId="376053400">
    <w:abstractNumId w:val="2"/>
  </w:num>
  <w:num w:numId="8" w16cid:durableId="344408058">
    <w:abstractNumId w:val="1"/>
  </w:num>
  <w:num w:numId="9" w16cid:durableId="1338313144">
    <w:abstractNumId w:val="0"/>
  </w:num>
  <w:num w:numId="10" w16cid:durableId="2112773038">
    <w:abstractNumId w:val="13"/>
  </w:num>
  <w:num w:numId="11" w16cid:durableId="2084640688">
    <w:abstractNumId w:val="14"/>
  </w:num>
  <w:num w:numId="12" w16cid:durableId="42483917">
    <w:abstractNumId w:val="9"/>
  </w:num>
  <w:num w:numId="13" w16cid:durableId="294719343">
    <w:abstractNumId w:val="11"/>
  </w:num>
  <w:num w:numId="14" w16cid:durableId="1767653803">
    <w:abstractNumId w:val="10"/>
  </w:num>
  <w:num w:numId="15" w16cid:durableId="12567428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2E4"/>
    <w:rsid w:val="0015074B"/>
    <w:rsid w:val="001D482C"/>
    <w:rsid w:val="002614C8"/>
    <w:rsid w:val="00265D61"/>
    <w:rsid w:val="00266186"/>
    <w:rsid w:val="0029639D"/>
    <w:rsid w:val="002D6D99"/>
    <w:rsid w:val="0030101B"/>
    <w:rsid w:val="00326F90"/>
    <w:rsid w:val="00377A78"/>
    <w:rsid w:val="004D5F8E"/>
    <w:rsid w:val="00525D24"/>
    <w:rsid w:val="00614CD2"/>
    <w:rsid w:val="00664B11"/>
    <w:rsid w:val="00681758"/>
    <w:rsid w:val="006B5611"/>
    <w:rsid w:val="006C69CA"/>
    <w:rsid w:val="006F01A4"/>
    <w:rsid w:val="0080266F"/>
    <w:rsid w:val="009470D0"/>
    <w:rsid w:val="00947804"/>
    <w:rsid w:val="00A30A3B"/>
    <w:rsid w:val="00A87CEC"/>
    <w:rsid w:val="00AA1D8D"/>
    <w:rsid w:val="00B47730"/>
    <w:rsid w:val="00B97536"/>
    <w:rsid w:val="00BF0E2D"/>
    <w:rsid w:val="00C7452A"/>
    <w:rsid w:val="00CB0664"/>
    <w:rsid w:val="00CB0D0A"/>
    <w:rsid w:val="00D7759B"/>
    <w:rsid w:val="00D87015"/>
    <w:rsid w:val="00E32B7F"/>
    <w:rsid w:val="00E34F92"/>
    <w:rsid w:val="00E51EA6"/>
    <w:rsid w:val="00EA3D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B1A4605C-5129-43A4-8B50-51E8E0794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2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719</Words>
  <Characters>4101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Sakura Processed Data Guide</dc:title>
  <dc:subject>Column reference for shared station metadata Sakura dates and weather data</dc:subject>
  <dc:creator>Sakura Analytics Project</dc:creator>
  <cp:keywords/>
  <dc:description>generated by python-docx</dc:description>
  <cp:lastModifiedBy>Natsumi Sugimoto</cp:lastModifiedBy>
  <cp:revision>29</cp:revision>
  <dcterms:created xsi:type="dcterms:W3CDTF">2013-12-23T23:15:00Z</dcterms:created>
  <dcterms:modified xsi:type="dcterms:W3CDTF">2026-10-05T04:10:00Z</dcterms:modified>
  <cp:category/>
</cp:coreProperties>
</file>